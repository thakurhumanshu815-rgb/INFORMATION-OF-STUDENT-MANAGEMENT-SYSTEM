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C42221" w14:textId="377ADA65" w:rsidR="00BF1978" w:rsidRDefault="005D0854" w:rsidP="00BE43A3">
      <w:pPr>
        <w:rPr>
          <w:b/>
          <w:sz w:val="28"/>
        </w:rPr>
      </w:pPr>
      <w:r>
        <w:rPr>
          <w:b/>
          <w:noProof/>
          <w:sz w:val="28"/>
          <w:lang w:val="en-IN" w:eastAsia="en-IN"/>
        </w:rPr>
        <w:drawing>
          <wp:inline distT="0" distB="0" distL="0" distR="0" wp14:anchorId="6713FD6E" wp14:editId="73770154">
            <wp:extent cx="6490970" cy="671830"/>
            <wp:effectExtent l="0" t="0" r="5080" b="0"/>
            <wp:docPr id="112323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0970" cy="671830"/>
                    </a:xfrm>
                    <a:prstGeom prst="rect">
                      <a:avLst/>
                    </a:prstGeom>
                    <a:noFill/>
                    <a:ln>
                      <a:noFill/>
                    </a:ln>
                  </pic:spPr>
                </pic:pic>
              </a:graphicData>
            </a:graphic>
          </wp:inline>
        </w:drawing>
      </w:r>
    </w:p>
    <w:p w14:paraId="186B900F" w14:textId="70C2A1BF" w:rsidR="001C2F95" w:rsidRDefault="001C2F95" w:rsidP="00BE43A3">
      <w:pPr>
        <w:rPr>
          <w:b/>
          <w:sz w:val="28"/>
        </w:rPr>
      </w:pPr>
      <w:r>
        <w:rPr>
          <w:b/>
          <w:sz w:val="28"/>
        </w:rPr>
        <w:t>COLLEGE:</w:t>
      </w:r>
      <w:r w:rsidR="00291911">
        <w:rPr>
          <w:b/>
          <w:sz w:val="28"/>
        </w:rPr>
        <w:t xml:space="preserve"> </w:t>
      </w:r>
      <w:r w:rsidR="00717412" w:rsidRPr="00717412">
        <w:rPr>
          <w:b/>
          <w:sz w:val="28"/>
        </w:rPr>
        <w:t>PRIYADARSHINI COLLEGE OF ENGINEERING</w:t>
      </w:r>
    </w:p>
    <w:p w14:paraId="2640B1FB" w14:textId="2761C51D" w:rsidR="00291911" w:rsidRDefault="00291911" w:rsidP="00BE43A3">
      <w:pPr>
        <w:rPr>
          <w:b/>
          <w:sz w:val="28"/>
        </w:rPr>
      </w:pPr>
      <w:r>
        <w:rPr>
          <w:b/>
          <w:sz w:val="28"/>
        </w:rPr>
        <w:t>NAME:</w:t>
      </w:r>
      <w:r w:rsidR="001A023C">
        <w:rPr>
          <w:b/>
          <w:sz w:val="28"/>
        </w:rPr>
        <w:t xml:space="preserve"> </w:t>
      </w:r>
      <w:r w:rsidR="001A023C">
        <w:rPr>
          <w:b/>
          <w:sz w:val="28"/>
        </w:rPr>
        <w:tab/>
        <w:t>SHARON VAIDYA</w:t>
      </w:r>
    </w:p>
    <w:p w14:paraId="0B390817" w14:textId="4FC6CAA6" w:rsidR="0022742D" w:rsidRDefault="0022742D" w:rsidP="00BE43A3">
      <w:pPr>
        <w:rPr>
          <w:b/>
          <w:sz w:val="28"/>
        </w:rPr>
      </w:pPr>
      <w:r>
        <w:rPr>
          <w:b/>
          <w:sz w:val="28"/>
        </w:rPr>
        <w:t>BRANCH:</w:t>
      </w:r>
      <w:r w:rsidR="00717412">
        <w:rPr>
          <w:b/>
          <w:sz w:val="28"/>
        </w:rPr>
        <w:t xml:space="preserve"> IT</w:t>
      </w:r>
    </w:p>
    <w:p w14:paraId="079273F1" w14:textId="1876A36B" w:rsidR="009F1123" w:rsidRDefault="00291911" w:rsidP="00BE43A3">
      <w:pPr>
        <w:rPr>
          <w:b/>
          <w:sz w:val="28"/>
        </w:rPr>
      </w:pPr>
      <w:r>
        <w:rPr>
          <w:b/>
          <w:sz w:val="28"/>
        </w:rPr>
        <w:t>YEAR:</w:t>
      </w:r>
      <w:r w:rsidR="00717412">
        <w:rPr>
          <w:b/>
          <w:sz w:val="28"/>
        </w:rPr>
        <w:t xml:space="preserve"> 3</w:t>
      </w:r>
      <w:r w:rsidR="00717412" w:rsidRPr="009F1123">
        <w:rPr>
          <w:b/>
          <w:sz w:val="28"/>
          <w:vertAlign w:val="superscript"/>
        </w:rPr>
        <w:t>RD</w:t>
      </w:r>
    </w:p>
    <w:p w14:paraId="7F3A1CF4" w14:textId="1F9FAF7A" w:rsidR="009F1123" w:rsidRDefault="00291911" w:rsidP="00BE43A3">
      <w:pPr>
        <w:rPr>
          <w:b/>
          <w:sz w:val="28"/>
        </w:rPr>
      </w:pPr>
      <w:r>
        <w:rPr>
          <w:b/>
          <w:sz w:val="28"/>
        </w:rPr>
        <w:t>SEM:</w:t>
      </w:r>
      <w:r w:rsidR="00717412">
        <w:rPr>
          <w:b/>
          <w:sz w:val="28"/>
        </w:rPr>
        <w:t xml:space="preserve"> 5</w:t>
      </w:r>
      <w:r w:rsidR="00717412" w:rsidRPr="009F1123">
        <w:rPr>
          <w:b/>
          <w:sz w:val="28"/>
          <w:vertAlign w:val="superscript"/>
        </w:rPr>
        <w:t>TH</w:t>
      </w:r>
    </w:p>
    <w:p w14:paraId="3161056D" w14:textId="2F7DC13F" w:rsidR="009F1123" w:rsidRDefault="009F1123" w:rsidP="00BE43A3">
      <w:pPr>
        <w:rPr>
          <w:b/>
          <w:sz w:val="28"/>
        </w:rPr>
      </w:pPr>
      <w:r>
        <w:rPr>
          <w:b/>
          <w:sz w:val="28"/>
        </w:rPr>
        <w:t>SECTION: B</w:t>
      </w:r>
    </w:p>
    <w:p w14:paraId="07F7522E" w14:textId="19BCC372" w:rsidR="009F1123" w:rsidRDefault="001A023C" w:rsidP="00BE43A3">
      <w:pPr>
        <w:rPr>
          <w:b/>
          <w:sz w:val="28"/>
        </w:rPr>
      </w:pPr>
      <w:r>
        <w:rPr>
          <w:b/>
          <w:sz w:val="28"/>
        </w:rPr>
        <w:t>ROLLNO: 248</w:t>
      </w:r>
    </w:p>
    <w:p w14:paraId="648A3214" w14:textId="4C1BA5CC" w:rsidR="00291911" w:rsidRDefault="00291911" w:rsidP="00BE43A3">
      <w:pPr>
        <w:rPr>
          <w:b/>
          <w:sz w:val="28"/>
        </w:rPr>
      </w:pPr>
      <w:r>
        <w:rPr>
          <w:b/>
          <w:sz w:val="28"/>
        </w:rPr>
        <w:t>SUBJECT:</w:t>
      </w:r>
      <w:r w:rsidR="00717412">
        <w:rPr>
          <w:b/>
          <w:sz w:val="28"/>
        </w:rPr>
        <w:t xml:space="preserve"> DBMS</w:t>
      </w:r>
    </w:p>
    <w:p w14:paraId="05FA4799" w14:textId="38E3B3E5" w:rsidR="00E01C7F" w:rsidRDefault="00291911" w:rsidP="00BE43A3">
      <w:pPr>
        <w:rPr>
          <w:b/>
          <w:sz w:val="28"/>
        </w:rPr>
      </w:pPr>
      <w:r>
        <w:rPr>
          <w:b/>
          <w:sz w:val="28"/>
        </w:rPr>
        <w:t>TITLE:</w:t>
      </w:r>
      <w:r w:rsidR="00717412">
        <w:rPr>
          <w:b/>
          <w:sz w:val="28"/>
        </w:rPr>
        <w:t xml:space="preserve"> </w:t>
      </w:r>
      <w:r w:rsidR="00C0439E" w:rsidRPr="00C0439E">
        <w:rPr>
          <w:b/>
          <w:sz w:val="28"/>
        </w:rPr>
        <w:t>STUDENT</w:t>
      </w:r>
      <w:r w:rsidR="00C0439E">
        <w:rPr>
          <w:b/>
          <w:sz w:val="28"/>
        </w:rPr>
        <w:t xml:space="preserve"> </w:t>
      </w:r>
      <w:r w:rsidR="00C0439E" w:rsidRPr="00C0439E">
        <w:rPr>
          <w:b/>
          <w:sz w:val="28"/>
        </w:rPr>
        <w:t>INFORMATION</w:t>
      </w:r>
      <w:r w:rsidR="00C0439E">
        <w:rPr>
          <w:b/>
          <w:sz w:val="28"/>
        </w:rPr>
        <w:t xml:space="preserve"> </w:t>
      </w:r>
      <w:r w:rsidR="00C0439E" w:rsidRPr="00C0439E">
        <w:rPr>
          <w:b/>
          <w:sz w:val="28"/>
        </w:rPr>
        <w:t>MANAGEMENT</w:t>
      </w:r>
      <w:r w:rsidR="00C0439E">
        <w:rPr>
          <w:b/>
          <w:sz w:val="28"/>
        </w:rPr>
        <w:t xml:space="preserve"> </w:t>
      </w:r>
      <w:r w:rsidR="00C0439E" w:rsidRPr="00C0439E">
        <w:rPr>
          <w:b/>
          <w:sz w:val="28"/>
        </w:rPr>
        <w:t>SYSTEM</w:t>
      </w:r>
      <w:r w:rsidR="00C0439E">
        <w:rPr>
          <w:b/>
          <w:sz w:val="28"/>
        </w:rPr>
        <w:t xml:space="preserve"> (MINI PROJECT)</w:t>
      </w:r>
    </w:p>
    <w:p w14:paraId="124FA7EA" w14:textId="15CDD29F" w:rsidR="00291911" w:rsidRDefault="00291911" w:rsidP="00BE43A3">
      <w:r>
        <w:rPr>
          <w:b/>
          <w:sz w:val="28"/>
        </w:rPr>
        <w:t>GUIDED BY:</w:t>
      </w:r>
      <w:r w:rsidR="00C0439E">
        <w:rPr>
          <w:b/>
          <w:sz w:val="28"/>
        </w:rPr>
        <w:t xml:space="preserve"> </w:t>
      </w:r>
      <w:r w:rsidR="005E2182">
        <w:rPr>
          <w:b/>
          <w:sz w:val="28"/>
        </w:rPr>
        <w:t xml:space="preserve">PROF. RUSHIKA </w:t>
      </w:r>
      <w:r w:rsidR="001A023C">
        <w:rPr>
          <w:b/>
          <w:sz w:val="28"/>
        </w:rPr>
        <w:t>JAIS</w:t>
      </w:r>
      <w:bookmarkStart w:id="0" w:name="_GoBack"/>
      <w:bookmarkEnd w:id="0"/>
    </w:p>
    <w:p w14:paraId="039D63A3" w14:textId="77777777" w:rsidR="00BE43A3" w:rsidRDefault="00BE43A3" w:rsidP="00BE43A3"/>
    <w:p w14:paraId="61CB3EED" w14:textId="77777777" w:rsidR="00BE43A3" w:rsidRDefault="00BE43A3" w:rsidP="00BE43A3"/>
    <w:p w14:paraId="42DB897C" w14:textId="77777777" w:rsidR="00BE43A3" w:rsidRDefault="00BE43A3" w:rsidP="00BE43A3"/>
    <w:p w14:paraId="6BC4625D" w14:textId="77777777" w:rsidR="00BE43A3" w:rsidRDefault="00BE43A3" w:rsidP="00BE43A3"/>
    <w:p w14:paraId="299650F4" w14:textId="77777777" w:rsidR="00BE43A3" w:rsidRDefault="00BE43A3" w:rsidP="00BE43A3"/>
    <w:p w14:paraId="203185E3" w14:textId="77777777" w:rsidR="00BE43A3" w:rsidRDefault="00BE43A3" w:rsidP="00BE43A3"/>
    <w:p w14:paraId="7C996962" w14:textId="77777777" w:rsidR="00BE43A3" w:rsidRDefault="00BE43A3" w:rsidP="00BE43A3"/>
    <w:p w14:paraId="7B443600" w14:textId="77777777" w:rsidR="00BE43A3" w:rsidRDefault="00BE43A3" w:rsidP="00BE43A3"/>
    <w:p w14:paraId="4A232F42" w14:textId="77777777" w:rsidR="00BE43A3" w:rsidRDefault="00BE43A3" w:rsidP="00BE43A3"/>
    <w:p w14:paraId="117F79BC" w14:textId="77777777" w:rsidR="00BE43A3" w:rsidRDefault="00BE43A3" w:rsidP="00BE43A3"/>
    <w:p w14:paraId="2C5FEC65" w14:textId="77777777" w:rsidR="00BE43A3" w:rsidRDefault="00BE43A3" w:rsidP="00BE43A3"/>
    <w:p w14:paraId="54A274B8" w14:textId="77777777" w:rsidR="00BE43A3" w:rsidRDefault="00BE43A3" w:rsidP="00BE43A3"/>
    <w:p w14:paraId="00AC42DC" w14:textId="6B8D8F71" w:rsidR="00BE43A3" w:rsidRDefault="00BE43A3" w:rsidP="00BE43A3">
      <w:r>
        <w:br w:type="page"/>
      </w:r>
    </w:p>
    <w:p w14:paraId="45BDA495" w14:textId="77777777" w:rsidR="00E01C7F" w:rsidRDefault="00091000">
      <w:pPr>
        <w:pStyle w:val="Heading1"/>
      </w:pPr>
      <w:r>
        <w:lastRenderedPageBreak/>
        <w:t>1. Introduction</w:t>
      </w:r>
    </w:p>
    <w:p w14:paraId="175FC318" w14:textId="77777777" w:rsidR="00E01C7F" w:rsidRDefault="00091000">
      <w:r>
        <w:t xml:space="preserve">The </w:t>
      </w:r>
      <w:r>
        <w:t>Student Information Management System (SIMS) is a relational database application that stores, organizes and retrieves student-related academic information. The project uses MySQL as the RDBMS and provides a browser-based interface for common CRUD operatio</w:t>
      </w:r>
      <w:r>
        <w:t>ns. The design uses multiple related tables instead of storing all information in one large student table, which makes dependencies and relationships explicit.</w:t>
      </w:r>
    </w:p>
    <w:p w14:paraId="4B76787C" w14:textId="77777777" w:rsidR="00E01C7F" w:rsidRDefault="00091000">
      <w:pPr>
        <w:pStyle w:val="Heading1"/>
      </w:pPr>
      <w:r>
        <w:t>2. Problem Statement</w:t>
      </w:r>
    </w:p>
    <w:p w14:paraId="1AF910B4" w14:textId="77777777" w:rsidR="00E01C7F" w:rsidRDefault="00091000">
      <w:r>
        <w:t>Educational institutions maintain student records across admissions, progra</w:t>
      </w:r>
      <w:r>
        <w:t>ms, courses and academic enrollment. A poorly structured system can create duplicate data, inconsistent values and difficult reporting. The problem is to design a normalized relational database and a simple web application that supports controlled CRUD ope</w:t>
      </w:r>
      <w:r>
        <w:t>rations and demonstrates core DBMS laboratory concepts in MySQL.</w:t>
      </w:r>
    </w:p>
    <w:p w14:paraId="60029332" w14:textId="77777777" w:rsidR="00E01C7F" w:rsidRDefault="00091000">
      <w:pPr>
        <w:pStyle w:val="Heading1"/>
      </w:pPr>
      <w:r>
        <w:t>3. Objectives</w:t>
      </w:r>
    </w:p>
    <w:p w14:paraId="5DD5BBC8" w14:textId="77777777" w:rsidR="00E01C7F" w:rsidRDefault="00091000">
      <w:pPr>
        <w:pStyle w:val="ListBullet"/>
      </w:pPr>
      <w:r>
        <w:t>Design a structured relational database for students, programs, departments, courses, instructors and enrollments.</w:t>
      </w:r>
    </w:p>
    <w:p w14:paraId="6B91C098" w14:textId="77777777" w:rsidR="00E01C7F" w:rsidRDefault="00091000">
      <w:pPr>
        <w:pStyle w:val="ListBullet"/>
      </w:pPr>
      <w:r>
        <w:t xml:space="preserve">Apply normalization and integrity constraints to reduce </w:t>
      </w:r>
      <w:r>
        <w:t>redundancy and maintain valid relationships.</w:t>
      </w:r>
    </w:p>
    <w:p w14:paraId="5196785C" w14:textId="77777777" w:rsidR="00E01C7F" w:rsidRDefault="00091000">
      <w:pPr>
        <w:pStyle w:val="ListBullet"/>
      </w:pPr>
      <w:r>
        <w:t>Implement CRUD operations through an HTML/CSS/JavaScript interface backed by Node.js and MySQL.</w:t>
      </w:r>
    </w:p>
    <w:p w14:paraId="1494460E" w14:textId="77777777" w:rsidR="00E01C7F" w:rsidRDefault="00091000">
      <w:pPr>
        <w:pStyle w:val="ListBullet"/>
      </w:pPr>
      <w:r>
        <w:t>Demonstrate SQL functions, operators, joins, grouping, ordering, indexes, subqueries and views.</w:t>
      </w:r>
    </w:p>
    <w:p w14:paraId="17503864" w14:textId="77777777" w:rsidR="00E01C7F" w:rsidRDefault="00091000">
      <w:pPr>
        <w:pStyle w:val="ListBullet"/>
      </w:pPr>
      <w:r>
        <w:t>Demonstrate transac</w:t>
      </w:r>
      <w:r>
        <w:t>tions, backup/recovery procedures, users/roles/privileges, stored programs and triggers.</w:t>
      </w:r>
    </w:p>
    <w:p w14:paraId="7B901BBB" w14:textId="77777777" w:rsidR="00E01C7F" w:rsidRDefault="00091000">
      <w:pPr>
        <w:pStyle w:val="Heading1"/>
      </w:pPr>
      <w:r>
        <w:t>4. Coverage of the Supplied DBMS Lab Manual</w:t>
      </w:r>
    </w:p>
    <w:p w14:paraId="6284D91B" w14:textId="77777777" w:rsidR="00E01C7F" w:rsidRDefault="00091000">
      <w:r>
        <w:t>The manual lists 12 experiments. The first six are shown on page 2, experiments 7-12 on page 3. [DBMS Lab Manual, pp. 2-3]</w:t>
      </w:r>
    </w:p>
    <w:tbl>
      <w:tblPr>
        <w:tblStyle w:val="TableGrid"/>
        <w:tblW w:w="0" w:type="auto"/>
        <w:jc w:val="center"/>
        <w:tblLook w:val="04A0" w:firstRow="1" w:lastRow="0" w:firstColumn="1" w:lastColumn="0" w:noHBand="0" w:noVBand="1"/>
      </w:tblPr>
      <w:tblGrid>
        <w:gridCol w:w="2044"/>
        <w:gridCol w:w="2807"/>
        <w:gridCol w:w="2361"/>
        <w:gridCol w:w="3228"/>
      </w:tblGrid>
      <w:tr w:rsidR="00E01C7F" w14:paraId="5CD0D472" w14:textId="77777777">
        <w:trPr>
          <w:jc w:val="center"/>
        </w:trPr>
        <w:tc>
          <w:tcPr>
            <w:tcW w:w="2556" w:type="dxa"/>
            <w:shd w:val="clear" w:color="auto" w:fill="E9EDFF"/>
            <w:vAlign w:val="center"/>
          </w:tcPr>
          <w:p w14:paraId="1D89CA89" w14:textId="77777777" w:rsidR="00E01C7F" w:rsidRDefault="00091000">
            <w:r>
              <w:rPr>
                <w:b/>
                <w:sz w:val="18"/>
              </w:rPr>
              <w:t>Exp.</w:t>
            </w:r>
          </w:p>
        </w:tc>
        <w:tc>
          <w:tcPr>
            <w:tcW w:w="2556" w:type="dxa"/>
            <w:shd w:val="clear" w:color="auto" w:fill="E9EDFF"/>
            <w:vAlign w:val="center"/>
          </w:tcPr>
          <w:p w14:paraId="4A2BA88F" w14:textId="77777777" w:rsidR="00E01C7F" w:rsidRDefault="00091000">
            <w:r>
              <w:rPr>
                <w:b/>
                <w:sz w:val="18"/>
              </w:rPr>
              <w:t>Manual Topic</w:t>
            </w:r>
          </w:p>
        </w:tc>
        <w:tc>
          <w:tcPr>
            <w:tcW w:w="2556" w:type="dxa"/>
            <w:shd w:val="clear" w:color="auto" w:fill="E9EDFF"/>
            <w:vAlign w:val="center"/>
          </w:tcPr>
          <w:p w14:paraId="07EE5809" w14:textId="77777777" w:rsidR="00E01C7F" w:rsidRDefault="00091000">
            <w:r>
              <w:rPr>
                <w:b/>
                <w:sz w:val="18"/>
              </w:rPr>
              <w:t>Implemented in Project</w:t>
            </w:r>
          </w:p>
        </w:tc>
        <w:tc>
          <w:tcPr>
            <w:tcW w:w="2556" w:type="dxa"/>
            <w:shd w:val="clear" w:color="auto" w:fill="E9EDFF"/>
            <w:vAlign w:val="center"/>
          </w:tcPr>
          <w:p w14:paraId="5DB3FBD4" w14:textId="77777777" w:rsidR="00E01C7F" w:rsidRDefault="00091000">
            <w:r>
              <w:rPr>
                <w:b/>
                <w:sz w:val="18"/>
              </w:rPr>
              <w:t>File(s)</w:t>
            </w:r>
          </w:p>
        </w:tc>
      </w:tr>
      <w:tr w:rsidR="00E01C7F" w14:paraId="0AD85C85" w14:textId="77777777">
        <w:trPr>
          <w:jc w:val="center"/>
        </w:trPr>
        <w:tc>
          <w:tcPr>
            <w:tcW w:w="2556" w:type="dxa"/>
            <w:vAlign w:val="center"/>
          </w:tcPr>
          <w:p w14:paraId="527310D9" w14:textId="77777777" w:rsidR="00E01C7F" w:rsidRDefault="00091000">
            <w:r>
              <w:rPr>
                <w:sz w:val="18"/>
              </w:rPr>
              <w:t>1</w:t>
            </w:r>
          </w:p>
        </w:tc>
        <w:tc>
          <w:tcPr>
            <w:tcW w:w="2556" w:type="dxa"/>
            <w:vAlign w:val="center"/>
          </w:tcPr>
          <w:p w14:paraId="235A4334" w14:textId="77777777" w:rsidR="00E01C7F" w:rsidRDefault="00091000">
            <w:r>
              <w:rPr>
                <w:sz w:val="18"/>
              </w:rPr>
              <w:t>DDL</w:t>
            </w:r>
          </w:p>
        </w:tc>
        <w:tc>
          <w:tcPr>
            <w:tcW w:w="2556" w:type="dxa"/>
            <w:vAlign w:val="center"/>
          </w:tcPr>
          <w:p w14:paraId="58D0EAB8" w14:textId="77777777" w:rsidR="00E01C7F" w:rsidRDefault="00091000">
            <w:r>
              <w:rPr>
                <w:sz w:val="18"/>
              </w:rPr>
              <w:t>CREATE TABLE, ALTER, DROP, RENAME</w:t>
            </w:r>
          </w:p>
        </w:tc>
        <w:tc>
          <w:tcPr>
            <w:tcW w:w="2556" w:type="dxa"/>
            <w:vAlign w:val="center"/>
          </w:tcPr>
          <w:p w14:paraId="61C983F6" w14:textId="77777777" w:rsidR="00E01C7F" w:rsidRDefault="00091000">
            <w:r>
              <w:rPr>
                <w:sz w:val="18"/>
              </w:rPr>
              <w:t>sql/03_queries.sql</w:t>
            </w:r>
          </w:p>
        </w:tc>
      </w:tr>
      <w:tr w:rsidR="00E01C7F" w14:paraId="625D3359" w14:textId="77777777">
        <w:trPr>
          <w:jc w:val="center"/>
        </w:trPr>
        <w:tc>
          <w:tcPr>
            <w:tcW w:w="2556" w:type="dxa"/>
            <w:vAlign w:val="center"/>
          </w:tcPr>
          <w:p w14:paraId="2962203A" w14:textId="77777777" w:rsidR="00E01C7F" w:rsidRDefault="00091000">
            <w:r>
              <w:rPr>
                <w:sz w:val="18"/>
              </w:rPr>
              <w:t>2</w:t>
            </w:r>
          </w:p>
        </w:tc>
        <w:tc>
          <w:tcPr>
            <w:tcW w:w="2556" w:type="dxa"/>
            <w:vAlign w:val="center"/>
          </w:tcPr>
          <w:p w14:paraId="347B169B" w14:textId="77777777" w:rsidR="00E01C7F" w:rsidRDefault="00091000">
            <w:r>
              <w:rPr>
                <w:sz w:val="18"/>
              </w:rPr>
              <w:t>DML</w:t>
            </w:r>
          </w:p>
        </w:tc>
        <w:tc>
          <w:tcPr>
            <w:tcW w:w="2556" w:type="dxa"/>
            <w:vAlign w:val="center"/>
          </w:tcPr>
          <w:p w14:paraId="711F015C" w14:textId="77777777" w:rsidR="00E01C7F" w:rsidRDefault="00091000">
            <w:r>
              <w:rPr>
                <w:sz w:val="18"/>
              </w:rPr>
              <w:t>INSERT, UPDATE, DELETE, TRUNCATE, SELECT</w:t>
            </w:r>
          </w:p>
        </w:tc>
        <w:tc>
          <w:tcPr>
            <w:tcW w:w="2556" w:type="dxa"/>
            <w:vAlign w:val="center"/>
          </w:tcPr>
          <w:p w14:paraId="4D842A72" w14:textId="77777777" w:rsidR="00E01C7F" w:rsidRDefault="00091000">
            <w:r>
              <w:rPr>
                <w:sz w:val="18"/>
              </w:rPr>
              <w:t>sql/03_queries.sql</w:t>
            </w:r>
          </w:p>
        </w:tc>
      </w:tr>
      <w:tr w:rsidR="00E01C7F" w14:paraId="442B9B90" w14:textId="77777777">
        <w:trPr>
          <w:jc w:val="center"/>
        </w:trPr>
        <w:tc>
          <w:tcPr>
            <w:tcW w:w="2556" w:type="dxa"/>
            <w:vAlign w:val="center"/>
          </w:tcPr>
          <w:p w14:paraId="2C87D8AA" w14:textId="77777777" w:rsidR="00E01C7F" w:rsidRDefault="00091000">
            <w:r>
              <w:rPr>
                <w:sz w:val="18"/>
              </w:rPr>
              <w:t>3</w:t>
            </w:r>
          </w:p>
        </w:tc>
        <w:tc>
          <w:tcPr>
            <w:tcW w:w="2556" w:type="dxa"/>
            <w:vAlign w:val="center"/>
          </w:tcPr>
          <w:p w14:paraId="728FCAD8" w14:textId="77777777" w:rsidR="00E01C7F" w:rsidRDefault="00091000">
            <w:r>
              <w:rPr>
                <w:sz w:val="18"/>
              </w:rPr>
              <w:t>Functions</w:t>
            </w:r>
          </w:p>
        </w:tc>
        <w:tc>
          <w:tcPr>
            <w:tcW w:w="2556" w:type="dxa"/>
            <w:vAlign w:val="center"/>
          </w:tcPr>
          <w:p w14:paraId="1165BF8D" w14:textId="77777777" w:rsidR="00E01C7F" w:rsidRDefault="00091000">
            <w:r>
              <w:rPr>
                <w:sz w:val="18"/>
              </w:rPr>
              <w:t>Number, aggregate, character, conversion, date</w:t>
            </w:r>
          </w:p>
        </w:tc>
        <w:tc>
          <w:tcPr>
            <w:tcW w:w="2556" w:type="dxa"/>
            <w:vAlign w:val="center"/>
          </w:tcPr>
          <w:p w14:paraId="07723A1A" w14:textId="77777777" w:rsidR="00E01C7F" w:rsidRDefault="00091000">
            <w:r>
              <w:rPr>
                <w:sz w:val="18"/>
              </w:rPr>
              <w:t>sql/03_queries.sql</w:t>
            </w:r>
          </w:p>
        </w:tc>
      </w:tr>
      <w:tr w:rsidR="00E01C7F" w14:paraId="29D5CD8B" w14:textId="77777777">
        <w:trPr>
          <w:jc w:val="center"/>
        </w:trPr>
        <w:tc>
          <w:tcPr>
            <w:tcW w:w="2556" w:type="dxa"/>
            <w:vAlign w:val="center"/>
          </w:tcPr>
          <w:p w14:paraId="57FBABEB" w14:textId="77777777" w:rsidR="00E01C7F" w:rsidRDefault="00091000">
            <w:r>
              <w:rPr>
                <w:sz w:val="18"/>
              </w:rPr>
              <w:t>4</w:t>
            </w:r>
          </w:p>
        </w:tc>
        <w:tc>
          <w:tcPr>
            <w:tcW w:w="2556" w:type="dxa"/>
            <w:vAlign w:val="center"/>
          </w:tcPr>
          <w:p w14:paraId="6CFF3095" w14:textId="77777777" w:rsidR="00E01C7F" w:rsidRDefault="00091000">
            <w:r>
              <w:rPr>
                <w:sz w:val="18"/>
              </w:rPr>
              <w:t>Operators</w:t>
            </w:r>
          </w:p>
        </w:tc>
        <w:tc>
          <w:tcPr>
            <w:tcW w:w="2556" w:type="dxa"/>
            <w:vAlign w:val="center"/>
          </w:tcPr>
          <w:p w14:paraId="14F7B8A5" w14:textId="77777777" w:rsidR="00E01C7F" w:rsidRDefault="00091000">
            <w:r>
              <w:rPr>
                <w:sz w:val="18"/>
              </w:rPr>
              <w:t>Arithmetic, logical, comparison, special, set</w:t>
            </w:r>
          </w:p>
        </w:tc>
        <w:tc>
          <w:tcPr>
            <w:tcW w:w="2556" w:type="dxa"/>
            <w:vAlign w:val="center"/>
          </w:tcPr>
          <w:p w14:paraId="7E7356CC" w14:textId="77777777" w:rsidR="00E01C7F" w:rsidRDefault="00091000">
            <w:r>
              <w:rPr>
                <w:sz w:val="18"/>
              </w:rPr>
              <w:t>sql/03_queries.sql</w:t>
            </w:r>
          </w:p>
        </w:tc>
      </w:tr>
      <w:tr w:rsidR="00E01C7F" w14:paraId="1A229245" w14:textId="77777777">
        <w:trPr>
          <w:jc w:val="center"/>
        </w:trPr>
        <w:tc>
          <w:tcPr>
            <w:tcW w:w="2556" w:type="dxa"/>
            <w:vAlign w:val="center"/>
          </w:tcPr>
          <w:p w14:paraId="0A3B03AC" w14:textId="77777777" w:rsidR="00E01C7F" w:rsidRDefault="00091000">
            <w:r>
              <w:rPr>
                <w:sz w:val="18"/>
              </w:rPr>
              <w:t>5</w:t>
            </w:r>
          </w:p>
        </w:tc>
        <w:tc>
          <w:tcPr>
            <w:tcW w:w="2556" w:type="dxa"/>
            <w:vAlign w:val="center"/>
          </w:tcPr>
          <w:p w14:paraId="15089D7A" w14:textId="77777777" w:rsidR="00E01C7F" w:rsidRDefault="00091000">
            <w:r>
              <w:rPr>
                <w:sz w:val="18"/>
              </w:rPr>
              <w:t>Joins</w:t>
            </w:r>
          </w:p>
        </w:tc>
        <w:tc>
          <w:tcPr>
            <w:tcW w:w="2556" w:type="dxa"/>
            <w:vAlign w:val="center"/>
          </w:tcPr>
          <w:p w14:paraId="068E0972" w14:textId="77777777" w:rsidR="00E01C7F" w:rsidRDefault="00091000">
            <w:r>
              <w:rPr>
                <w:sz w:val="18"/>
              </w:rPr>
              <w:t>Inner, outer, natural, self, non-equi, cross</w:t>
            </w:r>
          </w:p>
        </w:tc>
        <w:tc>
          <w:tcPr>
            <w:tcW w:w="2556" w:type="dxa"/>
            <w:vAlign w:val="center"/>
          </w:tcPr>
          <w:p w14:paraId="120D0FC4" w14:textId="77777777" w:rsidR="00E01C7F" w:rsidRDefault="00091000">
            <w:r>
              <w:rPr>
                <w:sz w:val="18"/>
              </w:rPr>
              <w:t>sql/03_queries.sql</w:t>
            </w:r>
          </w:p>
        </w:tc>
      </w:tr>
      <w:tr w:rsidR="00E01C7F" w14:paraId="76DD675F" w14:textId="77777777">
        <w:trPr>
          <w:jc w:val="center"/>
        </w:trPr>
        <w:tc>
          <w:tcPr>
            <w:tcW w:w="2556" w:type="dxa"/>
            <w:vAlign w:val="center"/>
          </w:tcPr>
          <w:p w14:paraId="3B522028" w14:textId="77777777" w:rsidR="00E01C7F" w:rsidRDefault="00091000">
            <w:r>
              <w:rPr>
                <w:sz w:val="18"/>
              </w:rPr>
              <w:t>6</w:t>
            </w:r>
          </w:p>
        </w:tc>
        <w:tc>
          <w:tcPr>
            <w:tcW w:w="2556" w:type="dxa"/>
            <w:vAlign w:val="center"/>
          </w:tcPr>
          <w:p w14:paraId="58A8761F" w14:textId="77777777" w:rsidR="00E01C7F" w:rsidRDefault="00091000">
            <w:r>
              <w:rPr>
                <w:sz w:val="18"/>
              </w:rPr>
              <w:t>GROUP/HAVING/ORDER/Index</w:t>
            </w:r>
          </w:p>
        </w:tc>
        <w:tc>
          <w:tcPr>
            <w:tcW w:w="2556" w:type="dxa"/>
            <w:vAlign w:val="center"/>
          </w:tcPr>
          <w:p w14:paraId="51C86A10" w14:textId="77777777" w:rsidR="00E01C7F" w:rsidRDefault="00091000">
            <w:r>
              <w:rPr>
                <w:sz w:val="18"/>
              </w:rPr>
              <w:t>Grouping, HAVING, ordering, indexes</w:t>
            </w:r>
          </w:p>
        </w:tc>
        <w:tc>
          <w:tcPr>
            <w:tcW w:w="2556" w:type="dxa"/>
            <w:vAlign w:val="center"/>
          </w:tcPr>
          <w:p w14:paraId="1099C9BF" w14:textId="77777777" w:rsidR="00E01C7F" w:rsidRDefault="00091000">
            <w:r>
              <w:rPr>
                <w:sz w:val="18"/>
              </w:rPr>
              <w:t>sql/03_queries.sql + schema</w:t>
            </w:r>
          </w:p>
        </w:tc>
      </w:tr>
      <w:tr w:rsidR="00E01C7F" w14:paraId="57FF0270" w14:textId="77777777">
        <w:trPr>
          <w:jc w:val="center"/>
        </w:trPr>
        <w:tc>
          <w:tcPr>
            <w:tcW w:w="2556" w:type="dxa"/>
            <w:vAlign w:val="center"/>
          </w:tcPr>
          <w:p w14:paraId="26D39030" w14:textId="77777777" w:rsidR="00E01C7F" w:rsidRDefault="00091000">
            <w:r>
              <w:rPr>
                <w:sz w:val="18"/>
              </w:rPr>
              <w:t>7</w:t>
            </w:r>
          </w:p>
        </w:tc>
        <w:tc>
          <w:tcPr>
            <w:tcW w:w="2556" w:type="dxa"/>
            <w:vAlign w:val="center"/>
          </w:tcPr>
          <w:p w14:paraId="1D4F51D7" w14:textId="77777777" w:rsidR="00E01C7F" w:rsidRDefault="00091000">
            <w:r>
              <w:rPr>
                <w:sz w:val="18"/>
              </w:rPr>
              <w:t xml:space="preserve">Subqueries </w:t>
            </w:r>
            <w:r>
              <w:rPr>
                <w:sz w:val="18"/>
              </w:rPr>
              <w:t>/ Views</w:t>
            </w:r>
          </w:p>
        </w:tc>
        <w:tc>
          <w:tcPr>
            <w:tcW w:w="2556" w:type="dxa"/>
            <w:vAlign w:val="center"/>
          </w:tcPr>
          <w:p w14:paraId="070354C3" w14:textId="77777777" w:rsidR="00E01C7F" w:rsidRDefault="00091000">
            <w:r>
              <w:rPr>
                <w:sz w:val="18"/>
              </w:rPr>
              <w:t>Scalar, IN, EXISTS, correlated, views</w:t>
            </w:r>
          </w:p>
        </w:tc>
        <w:tc>
          <w:tcPr>
            <w:tcW w:w="2556" w:type="dxa"/>
            <w:vAlign w:val="center"/>
          </w:tcPr>
          <w:p w14:paraId="25D78466" w14:textId="77777777" w:rsidR="00E01C7F" w:rsidRDefault="00091000">
            <w:r>
              <w:rPr>
                <w:sz w:val="18"/>
              </w:rPr>
              <w:t>sql/03_queries.sql + 04</w:t>
            </w:r>
          </w:p>
        </w:tc>
      </w:tr>
      <w:tr w:rsidR="00E01C7F" w14:paraId="28ECF9B4" w14:textId="77777777">
        <w:trPr>
          <w:jc w:val="center"/>
        </w:trPr>
        <w:tc>
          <w:tcPr>
            <w:tcW w:w="2556" w:type="dxa"/>
            <w:vAlign w:val="center"/>
          </w:tcPr>
          <w:p w14:paraId="6D0D642B" w14:textId="77777777" w:rsidR="00E01C7F" w:rsidRDefault="00091000">
            <w:r>
              <w:rPr>
                <w:sz w:val="18"/>
              </w:rPr>
              <w:t>8</w:t>
            </w:r>
          </w:p>
        </w:tc>
        <w:tc>
          <w:tcPr>
            <w:tcW w:w="2556" w:type="dxa"/>
            <w:vAlign w:val="center"/>
          </w:tcPr>
          <w:p w14:paraId="35C8AB86" w14:textId="77777777" w:rsidR="00E01C7F" w:rsidRDefault="00091000">
            <w:r>
              <w:rPr>
                <w:sz w:val="18"/>
              </w:rPr>
              <w:t>Constraints</w:t>
            </w:r>
          </w:p>
        </w:tc>
        <w:tc>
          <w:tcPr>
            <w:tcW w:w="2556" w:type="dxa"/>
            <w:vAlign w:val="center"/>
          </w:tcPr>
          <w:p w14:paraId="6E690EB7" w14:textId="77777777" w:rsidR="00E01C7F" w:rsidRDefault="00091000">
            <w:r>
              <w:rPr>
                <w:sz w:val="18"/>
              </w:rPr>
              <w:t>NOT NULL, UNIQUE, CHECK, PK, FK, DEFAULT</w:t>
            </w:r>
          </w:p>
        </w:tc>
        <w:tc>
          <w:tcPr>
            <w:tcW w:w="2556" w:type="dxa"/>
            <w:vAlign w:val="center"/>
          </w:tcPr>
          <w:p w14:paraId="4F6676EB" w14:textId="77777777" w:rsidR="00E01C7F" w:rsidRDefault="00091000">
            <w:r>
              <w:rPr>
                <w:sz w:val="18"/>
              </w:rPr>
              <w:t>sql/01_schema.sql</w:t>
            </w:r>
          </w:p>
        </w:tc>
      </w:tr>
      <w:tr w:rsidR="00E01C7F" w14:paraId="2501A8E7" w14:textId="77777777">
        <w:trPr>
          <w:jc w:val="center"/>
        </w:trPr>
        <w:tc>
          <w:tcPr>
            <w:tcW w:w="2556" w:type="dxa"/>
            <w:vAlign w:val="center"/>
          </w:tcPr>
          <w:p w14:paraId="26342A2F" w14:textId="77777777" w:rsidR="00E01C7F" w:rsidRDefault="00091000">
            <w:r>
              <w:rPr>
                <w:sz w:val="18"/>
              </w:rPr>
              <w:t>9</w:t>
            </w:r>
          </w:p>
        </w:tc>
        <w:tc>
          <w:tcPr>
            <w:tcW w:w="2556" w:type="dxa"/>
            <w:vAlign w:val="center"/>
          </w:tcPr>
          <w:p w14:paraId="3A4324F7" w14:textId="77777777" w:rsidR="00E01C7F" w:rsidRDefault="00091000">
            <w:r>
              <w:rPr>
                <w:sz w:val="18"/>
              </w:rPr>
              <w:t>Backup/Recovery + TCL</w:t>
            </w:r>
          </w:p>
        </w:tc>
        <w:tc>
          <w:tcPr>
            <w:tcW w:w="2556" w:type="dxa"/>
            <w:vAlign w:val="center"/>
          </w:tcPr>
          <w:p w14:paraId="3CEDF40B" w14:textId="77777777" w:rsidR="00E01C7F" w:rsidRDefault="00091000">
            <w:r>
              <w:rPr>
                <w:sz w:val="18"/>
              </w:rPr>
              <w:t>mysqldump, restore, COMMIT, ROLLBACK, SAVEPOINT</w:t>
            </w:r>
          </w:p>
        </w:tc>
        <w:tc>
          <w:tcPr>
            <w:tcW w:w="2556" w:type="dxa"/>
            <w:vAlign w:val="center"/>
          </w:tcPr>
          <w:p w14:paraId="0FB81B72" w14:textId="77777777" w:rsidR="00E01C7F" w:rsidRDefault="00091000">
            <w:r>
              <w:rPr>
                <w:sz w:val="18"/>
              </w:rPr>
              <w:t>sql/05 + 07</w:t>
            </w:r>
          </w:p>
        </w:tc>
      </w:tr>
      <w:tr w:rsidR="00E01C7F" w14:paraId="1F0656D9" w14:textId="77777777">
        <w:trPr>
          <w:jc w:val="center"/>
        </w:trPr>
        <w:tc>
          <w:tcPr>
            <w:tcW w:w="2556" w:type="dxa"/>
            <w:vAlign w:val="center"/>
          </w:tcPr>
          <w:p w14:paraId="4BB95A25" w14:textId="77777777" w:rsidR="00E01C7F" w:rsidRDefault="00091000">
            <w:r>
              <w:rPr>
                <w:sz w:val="18"/>
              </w:rPr>
              <w:t>10</w:t>
            </w:r>
          </w:p>
        </w:tc>
        <w:tc>
          <w:tcPr>
            <w:tcW w:w="2556" w:type="dxa"/>
            <w:vAlign w:val="center"/>
          </w:tcPr>
          <w:p w14:paraId="20C40812" w14:textId="77777777" w:rsidR="00E01C7F" w:rsidRDefault="00091000">
            <w:r>
              <w:rPr>
                <w:sz w:val="18"/>
              </w:rPr>
              <w:t>DB/Admin/DCL</w:t>
            </w:r>
          </w:p>
        </w:tc>
        <w:tc>
          <w:tcPr>
            <w:tcW w:w="2556" w:type="dxa"/>
            <w:vAlign w:val="center"/>
          </w:tcPr>
          <w:p w14:paraId="1B767115" w14:textId="77777777" w:rsidR="00E01C7F" w:rsidRDefault="00091000">
            <w:r>
              <w:rPr>
                <w:sz w:val="18"/>
              </w:rPr>
              <w:t xml:space="preserve">Database, users, roles, </w:t>
            </w:r>
            <w:r>
              <w:rPr>
                <w:sz w:val="18"/>
              </w:rPr>
              <w:lastRenderedPageBreak/>
              <w:t>GRANT, REVOKE</w:t>
            </w:r>
          </w:p>
        </w:tc>
        <w:tc>
          <w:tcPr>
            <w:tcW w:w="2556" w:type="dxa"/>
            <w:vAlign w:val="center"/>
          </w:tcPr>
          <w:p w14:paraId="29DD049A" w14:textId="77777777" w:rsidR="00E01C7F" w:rsidRDefault="00091000">
            <w:r>
              <w:rPr>
                <w:sz w:val="18"/>
              </w:rPr>
              <w:lastRenderedPageBreak/>
              <w:t>sql/00 + 06</w:t>
            </w:r>
          </w:p>
        </w:tc>
      </w:tr>
      <w:tr w:rsidR="00E01C7F" w14:paraId="7B5FEFBE" w14:textId="77777777">
        <w:trPr>
          <w:jc w:val="center"/>
        </w:trPr>
        <w:tc>
          <w:tcPr>
            <w:tcW w:w="2556" w:type="dxa"/>
            <w:vAlign w:val="center"/>
          </w:tcPr>
          <w:p w14:paraId="513E8092" w14:textId="77777777" w:rsidR="00E01C7F" w:rsidRDefault="00091000">
            <w:r>
              <w:rPr>
                <w:sz w:val="18"/>
              </w:rPr>
              <w:lastRenderedPageBreak/>
              <w:t>11</w:t>
            </w:r>
          </w:p>
        </w:tc>
        <w:tc>
          <w:tcPr>
            <w:tcW w:w="2556" w:type="dxa"/>
            <w:vAlign w:val="center"/>
          </w:tcPr>
          <w:p w14:paraId="65D754A7" w14:textId="77777777" w:rsidR="00E01C7F" w:rsidRDefault="00091000">
            <w:r>
              <w:rPr>
                <w:sz w:val="18"/>
              </w:rPr>
              <w:t>PL/SQL</w:t>
            </w:r>
          </w:p>
        </w:tc>
        <w:tc>
          <w:tcPr>
            <w:tcW w:w="2556" w:type="dxa"/>
            <w:vAlign w:val="center"/>
          </w:tcPr>
          <w:p w14:paraId="10D76EED" w14:textId="77777777" w:rsidR="00E01C7F" w:rsidRDefault="00091000">
            <w:r>
              <w:rPr>
                <w:sz w:val="18"/>
              </w:rPr>
              <w:t>MySQL stored function/procedure equivalent</w:t>
            </w:r>
          </w:p>
        </w:tc>
        <w:tc>
          <w:tcPr>
            <w:tcW w:w="2556" w:type="dxa"/>
            <w:vAlign w:val="center"/>
          </w:tcPr>
          <w:p w14:paraId="33C72EEC" w14:textId="77777777" w:rsidR="00E01C7F" w:rsidRDefault="00091000">
            <w:r>
              <w:rPr>
                <w:sz w:val="18"/>
              </w:rPr>
              <w:t>sql/04_views_procedures_triggers.sql</w:t>
            </w:r>
          </w:p>
        </w:tc>
      </w:tr>
      <w:tr w:rsidR="00E01C7F" w14:paraId="0B6EBE96" w14:textId="77777777">
        <w:trPr>
          <w:jc w:val="center"/>
        </w:trPr>
        <w:tc>
          <w:tcPr>
            <w:tcW w:w="2556" w:type="dxa"/>
            <w:vAlign w:val="center"/>
          </w:tcPr>
          <w:p w14:paraId="2A7D4E53" w14:textId="77777777" w:rsidR="00E01C7F" w:rsidRDefault="00091000">
            <w:r>
              <w:rPr>
                <w:sz w:val="18"/>
              </w:rPr>
              <w:t>12</w:t>
            </w:r>
          </w:p>
        </w:tc>
        <w:tc>
          <w:tcPr>
            <w:tcW w:w="2556" w:type="dxa"/>
            <w:vAlign w:val="center"/>
          </w:tcPr>
          <w:p w14:paraId="24329B33" w14:textId="77777777" w:rsidR="00E01C7F" w:rsidRDefault="00091000">
            <w:r>
              <w:rPr>
                <w:sz w:val="18"/>
              </w:rPr>
              <w:t>Triggers</w:t>
            </w:r>
          </w:p>
        </w:tc>
        <w:tc>
          <w:tcPr>
            <w:tcW w:w="2556" w:type="dxa"/>
            <w:vAlign w:val="center"/>
          </w:tcPr>
          <w:p w14:paraId="4478AD39" w14:textId="77777777" w:rsidR="00E01C7F" w:rsidRDefault="00091000">
            <w:r>
              <w:rPr>
                <w:sz w:val="18"/>
              </w:rPr>
              <w:t>Insert/update/delete audit and validation triggers</w:t>
            </w:r>
          </w:p>
        </w:tc>
        <w:tc>
          <w:tcPr>
            <w:tcW w:w="2556" w:type="dxa"/>
            <w:vAlign w:val="center"/>
          </w:tcPr>
          <w:p w14:paraId="649A384D" w14:textId="77777777" w:rsidR="00E01C7F" w:rsidRDefault="00091000">
            <w:r>
              <w:rPr>
                <w:sz w:val="18"/>
              </w:rPr>
              <w:t>sql/04_views_procedures_triggers.sql</w:t>
            </w:r>
          </w:p>
        </w:tc>
      </w:tr>
    </w:tbl>
    <w:p w14:paraId="32924773" w14:textId="77777777" w:rsidR="00E01C7F" w:rsidRDefault="00091000">
      <w:pPr>
        <w:pStyle w:val="Heading1"/>
      </w:pPr>
      <w:r>
        <w:t>5. Technology</w:t>
      </w:r>
      <w:r>
        <w:t xml:space="preserve"> Stack</w:t>
      </w:r>
    </w:p>
    <w:tbl>
      <w:tblPr>
        <w:tblStyle w:val="TableGrid"/>
        <w:tblW w:w="0" w:type="auto"/>
        <w:jc w:val="center"/>
        <w:tblLook w:val="04A0" w:firstRow="1" w:lastRow="0" w:firstColumn="1" w:lastColumn="0" w:noHBand="0" w:noVBand="1"/>
      </w:tblPr>
      <w:tblGrid>
        <w:gridCol w:w="3408"/>
        <w:gridCol w:w="3408"/>
        <w:gridCol w:w="3408"/>
      </w:tblGrid>
      <w:tr w:rsidR="00E01C7F" w14:paraId="32F4401B" w14:textId="77777777">
        <w:trPr>
          <w:jc w:val="center"/>
        </w:trPr>
        <w:tc>
          <w:tcPr>
            <w:tcW w:w="3408" w:type="dxa"/>
            <w:shd w:val="clear" w:color="auto" w:fill="E9EDFF"/>
            <w:vAlign w:val="center"/>
          </w:tcPr>
          <w:p w14:paraId="30CBE124" w14:textId="77777777" w:rsidR="00E01C7F" w:rsidRDefault="00091000">
            <w:r>
              <w:rPr>
                <w:b/>
                <w:sz w:val="18"/>
              </w:rPr>
              <w:t>Layer</w:t>
            </w:r>
          </w:p>
        </w:tc>
        <w:tc>
          <w:tcPr>
            <w:tcW w:w="3408" w:type="dxa"/>
            <w:shd w:val="clear" w:color="auto" w:fill="E9EDFF"/>
            <w:vAlign w:val="center"/>
          </w:tcPr>
          <w:p w14:paraId="1888FE2B" w14:textId="77777777" w:rsidR="00E01C7F" w:rsidRDefault="00091000">
            <w:r>
              <w:rPr>
                <w:b/>
                <w:sz w:val="18"/>
              </w:rPr>
              <w:t>Technology</w:t>
            </w:r>
          </w:p>
        </w:tc>
        <w:tc>
          <w:tcPr>
            <w:tcW w:w="3408" w:type="dxa"/>
            <w:shd w:val="clear" w:color="auto" w:fill="E9EDFF"/>
            <w:vAlign w:val="center"/>
          </w:tcPr>
          <w:p w14:paraId="5A8B7429" w14:textId="77777777" w:rsidR="00E01C7F" w:rsidRDefault="00091000">
            <w:r>
              <w:rPr>
                <w:b/>
                <w:sz w:val="18"/>
              </w:rPr>
              <w:t>Purpose</w:t>
            </w:r>
          </w:p>
        </w:tc>
      </w:tr>
      <w:tr w:rsidR="00E01C7F" w14:paraId="6F6816D3" w14:textId="77777777">
        <w:trPr>
          <w:jc w:val="center"/>
        </w:trPr>
        <w:tc>
          <w:tcPr>
            <w:tcW w:w="3408" w:type="dxa"/>
            <w:vAlign w:val="center"/>
          </w:tcPr>
          <w:p w14:paraId="5F4C2545" w14:textId="77777777" w:rsidR="00E01C7F" w:rsidRDefault="00091000">
            <w:r>
              <w:rPr>
                <w:sz w:val="18"/>
              </w:rPr>
              <w:t>Database</w:t>
            </w:r>
          </w:p>
        </w:tc>
        <w:tc>
          <w:tcPr>
            <w:tcW w:w="3408" w:type="dxa"/>
            <w:vAlign w:val="center"/>
          </w:tcPr>
          <w:p w14:paraId="073EC3A0" w14:textId="77777777" w:rsidR="00E01C7F" w:rsidRDefault="00091000">
            <w:r>
              <w:rPr>
                <w:sz w:val="18"/>
              </w:rPr>
              <w:t>MySQL / InnoDB</w:t>
            </w:r>
          </w:p>
        </w:tc>
        <w:tc>
          <w:tcPr>
            <w:tcW w:w="3408" w:type="dxa"/>
            <w:vAlign w:val="center"/>
          </w:tcPr>
          <w:p w14:paraId="0DE398C3" w14:textId="77777777" w:rsidR="00E01C7F" w:rsidRDefault="00091000">
            <w:r>
              <w:rPr>
                <w:sz w:val="18"/>
              </w:rPr>
              <w:t>Persistent relational storage, constraints, joins, routines and triggers</w:t>
            </w:r>
          </w:p>
        </w:tc>
      </w:tr>
      <w:tr w:rsidR="00E01C7F" w14:paraId="790BF130" w14:textId="77777777">
        <w:trPr>
          <w:jc w:val="center"/>
        </w:trPr>
        <w:tc>
          <w:tcPr>
            <w:tcW w:w="3408" w:type="dxa"/>
            <w:vAlign w:val="center"/>
          </w:tcPr>
          <w:p w14:paraId="0740A061" w14:textId="77777777" w:rsidR="00E01C7F" w:rsidRDefault="00091000">
            <w:r>
              <w:rPr>
                <w:sz w:val="18"/>
              </w:rPr>
              <w:t>Backend</w:t>
            </w:r>
          </w:p>
        </w:tc>
        <w:tc>
          <w:tcPr>
            <w:tcW w:w="3408" w:type="dxa"/>
            <w:vAlign w:val="center"/>
          </w:tcPr>
          <w:p w14:paraId="5555694D" w14:textId="77777777" w:rsidR="00E01C7F" w:rsidRDefault="00091000">
            <w:r>
              <w:rPr>
                <w:sz w:val="18"/>
              </w:rPr>
              <w:t>Node.js + Express.js</w:t>
            </w:r>
          </w:p>
        </w:tc>
        <w:tc>
          <w:tcPr>
            <w:tcW w:w="3408" w:type="dxa"/>
            <w:vAlign w:val="center"/>
          </w:tcPr>
          <w:p w14:paraId="48B5946D" w14:textId="77777777" w:rsidR="00E01C7F" w:rsidRDefault="00091000">
            <w:r>
              <w:rPr>
                <w:sz w:val="18"/>
              </w:rPr>
              <w:t>REST API and server-side database access</w:t>
            </w:r>
          </w:p>
        </w:tc>
      </w:tr>
      <w:tr w:rsidR="00E01C7F" w14:paraId="212EE011" w14:textId="77777777">
        <w:trPr>
          <w:jc w:val="center"/>
        </w:trPr>
        <w:tc>
          <w:tcPr>
            <w:tcW w:w="3408" w:type="dxa"/>
            <w:vAlign w:val="center"/>
          </w:tcPr>
          <w:p w14:paraId="5A30A53D" w14:textId="77777777" w:rsidR="00E01C7F" w:rsidRDefault="00091000">
            <w:r>
              <w:rPr>
                <w:sz w:val="18"/>
              </w:rPr>
              <w:t>Database Driver</w:t>
            </w:r>
          </w:p>
        </w:tc>
        <w:tc>
          <w:tcPr>
            <w:tcW w:w="3408" w:type="dxa"/>
            <w:vAlign w:val="center"/>
          </w:tcPr>
          <w:p w14:paraId="173FF718" w14:textId="77777777" w:rsidR="00E01C7F" w:rsidRDefault="00091000">
            <w:r>
              <w:rPr>
                <w:sz w:val="18"/>
              </w:rPr>
              <w:t>mysql2</w:t>
            </w:r>
          </w:p>
        </w:tc>
        <w:tc>
          <w:tcPr>
            <w:tcW w:w="3408" w:type="dxa"/>
            <w:vAlign w:val="center"/>
          </w:tcPr>
          <w:p w14:paraId="0BF716B5" w14:textId="77777777" w:rsidR="00E01C7F" w:rsidRDefault="00091000">
            <w:r>
              <w:rPr>
                <w:sz w:val="18"/>
              </w:rPr>
              <w:t xml:space="preserve">Parameterized queries and </w:t>
            </w:r>
            <w:r>
              <w:rPr>
                <w:sz w:val="18"/>
              </w:rPr>
              <w:t>connection pooling</w:t>
            </w:r>
          </w:p>
        </w:tc>
      </w:tr>
      <w:tr w:rsidR="00E01C7F" w14:paraId="7B026FED" w14:textId="77777777">
        <w:trPr>
          <w:jc w:val="center"/>
        </w:trPr>
        <w:tc>
          <w:tcPr>
            <w:tcW w:w="3408" w:type="dxa"/>
            <w:vAlign w:val="center"/>
          </w:tcPr>
          <w:p w14:paraId="1E56BC80" w14:textId="77777777" w:rsidR="00E01C7F" w:rsidRDefault="00091000">
            <w:r>
              <w:rPr>
                <w:sz w:val="18"/>
              </w:rPr>
              <w:t>Frontend</w:t>
            </w:r>
          </w:p>
        </w:tc>
        <w:tc>
          <w:tcPr>
            <w:tcW w:w="3408" w:type="dxa"/>
            <w:vAlign w:val="center"/>
          </w:tcPr>
          <w:p w14:paraId="008A498E" w14:textId="77777777" w:rsidR="00E01C7F" w:rsidRDefault="00091000">
            <w:r>
              <w:rPr>
                <w:sz w:val="18"/>
              </w:rPr>
              <w:t>HTML5</w:t>
            </w:r>
          </w:p>
        </w:tc>
        <w:tc>
          <w:tcPr>
            <w:tcW w:w="3408" w:type="dxa"/>
            <w:vAlign w:val="center"/>
          </w:tcPr>
          <w:p w14:paraId="543471E6" w14:textId="77777777" w:rsidR="00E01C7F" w:rsidRDefault="00091000">
            <w:r>
              <w:rPr>
                <w:sz w:val="18"/>
              </w:rPr>
              <w:t>Semantic application structure and forms</w:t>
            </w:r>
          </w:p>
        </w:tc>
      </w:tr>
      <w:tr w:rsidR="00E01C7F" w14:paraId="6E453769" w14:textId="77777777">
        <w:trPr>
          <w:jc w:val="center"/>
        </w:trPr>
        <w:tc>
          <w:tcPr>
            <w:tcW w:w="3408" w:type="dxa"/>
            <w:vAlign w:val="center"/>
          </w:tcPr>
          <w:p w14:paraId="278CC791" w14:textId="77777777" w:rsidR="00E01C7F" w:rsidRDefault="00091000">
            <w:r>
              <w:rPr>
                <w:sz w:val="18"/>
              </w:rPr>
              <w:t>Styling</w:t>
            </w:r>
          </w:p>
        </w:tc>
        <w:tc>
          <w:tcPr>
            <w:tcW w:w="3408" w:type="dxa"/>
            <w:vAlign w:val="center"/>
          </w:tcPr>
          <w:p w14:paraId="5ED0D1E0" w14:textId="77777777" w:rsidR="00E01C7F" w:rsidRDefault="00091000">
            <w:r>
              <w:rPr>
                <w:sz w:val="18"/>
              </w:rPr>
              <w:t>CSS3</w:t>
            </w:r>
          </w:p>
        </w:tc>
        <w:tc>
          <w:tcPr>
            <w:tcW w:w="3408" w:type="dxa"/>
            <w:vAlign w:val="center"/>
          </w:tcPr>
          <w:p w14:paraId="0C10742A" w14:textId="77777777" w:rsidR="00E01C7F" w:rsidRDefault="00091000">
            <w:r>
              <w:rPr>
                <w:sz w:val="18"/>
              </w:rPr>
              <w:t>Responsive dashboard layout and UI components</w:t>
            </w:r>
          </w:p>
        </w:tc>
      </w:tr>
      <w:tr w:rsidR="00E01C7F" w14:paraId="4F3733C0" w14:textId="77777777">
        <w:trPr>
          <w:jc w:val="center"/>
        </w:trPr>
        <w:tc>
          <w:tcPr>
            <w:tcW w:w="3408" w:type="dxa"/>
            <w:vAlign w:val="center"/>
          </w:tcPr>
          <w:p w14:paraId="706BB446" w14:textId="77777777" w:rsidR="00E01C7F" w:rsidRDefault="00091000">
            <w:r>
              <w:rPr>
                <w:sz w:val="18"/>
              </w:rPr>
              <w:t>Client Logic</w:t>
            </w:r>
          </w:p>
        </w:tc>
        <w:tc>
          <w:tcPr>
            <w:tcW w:w="3408" w:type="dxa"/>
            <w:vAlign w:val="center"/>
          </w:tcPr>
          <w:p w14:paraId="6EEFC874" w14:textId="77777777" w:rsidR="00E01C7F" w:rsidRDefault="00091000">
            <w:r>
              <w:rPr>
                <w:sz w:val="18"/>
              </w:rPr>
              <w:t>Vanilla JavaScript</w:t>
            </w:r>
          </w:p>
        </w:tc>
        <w:tc>
          <w:tcPr>
            <w:tcW w:w="3408" w:type="dxa"/>
            <w:vAlign w:val="center"/>
          </w:tcPr>
          <w:p w14:paraId="7FEA010C" w14:textId="77777777" w:rsidR="00E01C7F" w:rsidRDefault="00091000">
            <w:r>
              <w:rPr>
                <w:sz w:val="18"/>
              </w:rPr>
              <w:t>Navigation, CRUD forms, fetch API and rendering</w:t>
            </w:r>
          </w:p>
        </w:tc>
      </w:tr>
      <w:tr w:rsidR="00E01C7F" w14:paraId="00D4E7A7" w14:textId="77777777">
        <w:trPr>
          <w:jc w:val="center"/>
        </w:trPr>
        <w:tc>
          <w:tcPr>
            <w:tcW w:w="3408" w:type="dxa"/>
            <w:vAlign w:val="center"/>
          </w:tcPr>
          <w:p w14:paraId="13C93979" w14:textId="77777777" w:rsidR="00E01C7F" w:rsidRDefault="00091000">
            <w:r>
              <w:rPr>
                <w:sz w:val="18"/>
              </w:rPr>
              <w:t>Documentation</w:t>
            </w:r>
          </w:p>
        </w:tc>
        <w:tc>
          <w:tcPr>
            <w:tcW w:w="3408" w:type="dxa"/>
            <w:vAlign w:val="center"/>
          </w:tcPr>
          <w:p w14:paraId="29AE9FF0" w14:textId="77777777" w:rsidR="00E01C7F" w:rsidRDefault="00091000">
            <w:r>
              <w:rPr>
                <w:sz w:val="18"/>
              </w:rPr>
              <w:t>Markdown + PDF</w:t>
            </w:r>
          </w:p>
        </w:tc>
        <w:tc>
          <w:tcPr>
            <w:tcW w:w="3408" w:type="dxa"/>
            <w:vAlign w:val="center"/>
          </w:tcPr>
          <w:p w14:paraId="2B3A90E2" w14:textId="77777777" w:rsidR="00E01C7F" w:rsidRDefault="00091000">
            <w:r>
              <w:rPr>
                <w:sz w:val="18"/>
              </w:rPr>
              <w:t xml:space="preserve">README, </w:t>
            </w:r>
            <w:r>
              <w:rPr>
                <w:sz w:val="18"/>
              </w:rPr>
              <w:t>SQL notes and report</w:t>
            </w:r>
          </w:p>
        </w:tc>
      </w:tr>
      <w:tr w:rsidR="00E01C7F" w14:paraId="6C004E98" w14:textId="77777777">
        <w:trPr>
          <w:jc w:val="center"/>
        </w:trPr>
        <w:tc>
          <w:tcPr>
            <w:tcW w:w="3408" w:type="dxa"/>
            <w:vAlign w:val="center"/>
          </w:tcPr>
          <w:p w14:paraId="02C791F7" w14:textId="77777777" w:rsidR="00E01C7F" w:rsidRDefault="00091000">
            <w:r>
              <w:rPr>
                <w:sz w:val="18"/>
              </w:rPr>
              <w:t>ER Diagram</w:t>
            </w:r>
          </w:p>
        </w:tc>
        <w:tc>
          <w:tcPr>
            <w:tcW w:w="3408" w:type="dxa"/>
            <w:vAlign w:val="center"/>
          </w:tcPr>
          <w:p w14:paraId="3D376F39" w14:textId="77777777" w:rsidR="00E01C7F" w:rsidRDefault="00091000">
            <w:r>
              <w:rPr>
                <w:sz w:val="18"/>
              </w:rPr>
              <w:t>Graphviz SVG/PNG</w:t>
            </w:r>
          </w:p>
        </w:tc>
        <w:tc>
          <w:tcPr>
            <w:tcW w:w="3408" w:type="dxa"/>
            <w:vAlign w:val="center"/>
          </w:tcPr>
          <w:p w14:paraId="12B2AF6B" w14:textId="77777777" w:rsidR="00E01C7F" w:rsidRDefault="00091000">
            <w:r>
              <w:rPr>
                <w:sz w:val="18"/>
              </w:rPr>
              <w:t>Database relationship visualization</w:t>
            </w:r>
          </w:p>
        </w:tc>
      </w:tr>
    </w:tbl>
    <w:p w14:paraId="62D41C4C" w14:textId="77777777" w:rsidR="00E01C7F" w:rsidRDefault="00091000">
      <w:pPr>
        <w:pStyle w:val="Heading1"/>
      </w:pPr>
      <w:r>
        <w:t>6. System Architecture</w:t>
      </w:r>
    </w:p>
    <w:p w14:paraId="7E4E6BD8" w14:textId="77777777" w:rsidR="00E01C7F" w:rsidRDefault="00091000">
      <w:r>
        <w:t>The application follows a simple three-layer structure: browser UI -&gt; Express REST API -&gt; MySQL database. The browser never talks directly to MySQ</w:t>
      </w:r>
      <w:r>
        <w:t>L. It calls API endpoints, and the server executes parameterized SQL using the mysql2 driver. This separation keeps connection details on the server and provides one place for input validation and error handling.</w:t>
      </w:r>
    </w:p>
    <w:p w14:paraId="218C2E50" w14:textId="77777777" w:rsidR="00E01C7F" w:rsidRDefault="00091000">
      <w:pPr>
        <w:pStyle w:val="Code"/>
        <w:spacing w:after="120"/>
        <w:ind w:left="216" w:right="216"/>
      </w:pPr>
      <w:r>
        <w:t>Browser (HTML/CSS/JS)</w:t>
      </w:r>
      <w:r>
        <w:br/>
        <w:t xml:space="preserve">        |</w:t>
      </w:r>
      <w:r>
        <w:br/>
        <w:t xml:space="preserve">        v</w:t>
      </w:r>
      <w:r>
        <w:br/>
        <w:t>E</w:t>
      </w:r>
      <w:r>
        <w:t>xpress REST API (Node.js)</w:t>
      </w:r>
      <w:r>
        <w:br/>
        <w:t xml:space="preserve">        |</w:t>
      </w:r>
      <w:r>
        <w:br/>
        <w:t xml:space="preserve">        v</w:t>
      </w:r>
      <w:r>
        <w:br/>
        <w:t>MySQL 8.x / InnoDB</w:t>
      </w:r>
      <w:r>
        <w:br/>
        <w:t xml:space="preserve">        |</w:t>
      </w:r>
      <w:r>
        <w:br/>
        <w:t xml:space="preserve">        +-- departments</w:t>
      </w:r>
      <w:r>
        <w:br/>
        <w:t xml:space="preserve">        +-- programs</w:t>
      </w:r>
      <w:r>
        <w:br/>
        <w:t xml:space="preserve">        +-- students</w:t>
      </w:r>
      <w:r>
        <w:br/>
        <w:t xml:space="preserve">        +-- instructors</w:t>
      </w:r>
      <w:r>
        <w:br/>
        <w:t xml:space="preserve">        +-- courses</w:t>
      </w:r>
      <w:r>
        <w:br/>
        <w:t xml:space="preserve">        +-- course_offerings</w:t>
      </w:r>
      <w:r>
        <w:br/>
        <w:t xml:space="preserve">        +-- enrollments</w:t>
      </w:r>
      <w:r>
        <w:br/>
        <w:t xml:space="preserve">        +-- attend</w:t>
      </w:r>
      <w:r>
        <w:t>ance</w:t>
      </w:r>
      <w:r>
        <w:br/>
        <w:t xml:space="preserve">        +-- student_audit</w:t>
      </w:r>
    </w:p>
    <w:p w14:paraId="19D97BD2" w14:textId="77777777" w:rsidR="00E01C7F" w:rsidRDefault="00091000">
      <w:pPr>
        <w:pStyle w:val="Heading1"/>
      </w:pPr>
      <w:r>
        <w:t>7. ER Diagram</w:t>
      </w:r>
    </w:p>
    <w:p w14:paraId="476FE913" w14:textId="77777777" w:rsidR="00E01C7F" w:rsidRDefault="00091000">
      <w:r>
        <w:t xml:space="preserve">The entity-relationship model separates master data from transactional data. Departments own programs; programs own students and courses; course offerings connect courses to instructors for a semester; </w:t>
      </w:r>
      <w:r>
        <w:t>enrollments resolve the many-to-many relationship between students and course offerings; attendance depends on an enrollment. Student audit records are generated by triggers.</w:t>
      </w:r>
    </w:p>
    <w:p w14:paraId="2B4D6A2D" w14:textId="77777777" w:rsidR="00E01C7F" w:rsidRDefault="00091000">
      <w:r>
        <w:rPr>
          <w:noProof/>
          <w:lang w:val="en-IN" w:eastAsia="en-IN"/>
        </w:rPr>
        <w:lastRenderedPageBreak/>
        <w:drawing>
          <wp:inline distT="0" distB="0" distL="0" distR="0" wp14:anchorId="048F31E0" wp14:editId="04791B72">
            <wp:extent cx="6217920" cy="14253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6217920" cy="1425357"/>
                    </a:xfrm>
                    <a:prstGeom prst="rect">
                      <a:avLst/>
                    </a:prstGeom>
                  </pic:spPr>
                </pic:pic>
              </a:graphicData>
            </a:graphic>
          </wp:inline>
        </w:drawing>
      </w:r>
    </w:p>
    <w:p w14:paraId="53EF05E1" w14:textId="77777777" w:rsidR="00E01C7F" w:rsidRDefault="00091000">
      <w:pPr>
        <w:jc w:val="center"/>
      </w:pPr>
      <w:r>
        <w:rPr>
          <w:i/>
          <w:sz w:val="18"/>
        </w:rPr>
        <w:t>Figure 1. Entity-Relationship Diagram of the Student Information Management Sys</w:t>
      </w:r>
      <w:r>
        <w:rPr>
          <w:i/>
          <w:sz w:val="18"/>
        </w:rPr>
        <w:t>tem</w:t>
      </w:r>
    </w:p>
    <w:p w14:paraId="13C17829" w14:textId="77777777" w:rsidR="00E01C7F" w:rsidRDefault="00091000">
      <w:pPr>
        <w:pStyle w:val="Heading1"/>
      </w:pPr>
      <w:r>
        <w:t>8. Database Schema</w:t>
      </w:r>
    </w:p>
    <w:tbl>
      <w:tblPr>
        <w:tblStyle w:val="TableGrid"/>
        <w:tblW w:w="0" w:type="auto"/>
        <w:jc w:val="center"/>
        <w:tblLook w:val="04A0" w:firstRow="1" w:lastRow="0" w:firstColumn="1" w:lastColumn="0" w:noHBand="0" w:noVBand="1"/>
      </w:tblPr>
      <w:tblGrid>
        <w:gridCol w:w="3408"/>
        <w:gridCol w:w="3408"/>
        <w:gridCol w:w="3408"/>
      </w:tblGrid>
      <w:tr w:rsidR="00E01C7F" w14:paraId="0151AE30" w14:textId="77777777">
        <w:trPr>
          <w:jc w:val="center"/>
        </w:trPr>
        <w:tc>
          <w:tcPr>
            <w:tcW w:w="3408" w:type="dxa"/>
            <w:shd w:val="clear" w:color="auto" w:fill="E9EDFF"/>
            <w:vAlign w:val="center"/>
          </w:tcPr>
          <w:p w14:paraId="002B7432" w14:textId="77777777" w:rsidR="00E01C7F" w:rsidRDefault="00091000">
            <w:r>
              <w:rPr>
                <w:b/>
                <w:sz w:val="18"/>
              </w:rPr>
              <w:t>Table</w:t>
            </w:r>
          </w:p>
        </w:tc>
        <w:tc>
          <w:tcPr>
            <w:tcW w:w="3408" w:type="dxa"/>
            <w:shd w:val="clear" w:color="auto" w:fill="E9EDFF"/>
            <w:vAlign w:val="center"/>
          </w:tcPr>
          <w:p w14:paraId="1E155797" w14:textId="77777777" w:rsidR="00E01C7F" w:rsidRDefault="00091000">
            <w:r>
              <w:rPr>
                <w:b/>
                <w:sz w:val="18"/>
              </w:rPr>
              <w:t>Primary Key</w:t>
            </w:r>
          </w:p>
        </w:tc>
        <w:tc>
          <w:tcPr>
            <w:tcW w:w="3408" w:type="dxa"/>
            <w:shd w:val="clear" w:color="auto" w:fill="E9EDFF"/>
            <w:vAlign w:val="center"/>
          </w:tcPr>
          <w:p w14:paraId="33CE02E4" w14:textId="77777777" w:rsidR="00E01C7F" w:rsidRDefault="00091000">
            <w:r>
              <w:rPr>
                <w:b/>
                <w:sz w:val="18"/>
              </w:rPr>
              <w:t>Important Attributes / Foreign Keys</w:t>
            </w:r>
          </w:p>
        </w:tc>
      </w:tr>
      <w:tr w:rsidR="00E01C7F" w14:paraId="1A267C57" w14:textId="77777777">
        <w:trPr>
          <w:jc w:val="center"/>
        </w:trPr>
        <w:tc>
          <w:tcPr>
            <w:tcW w:w="3408" w:type="dxa"/>
            <w:vAlign w:val="center"/>
          </w:tcPr>
          <w:p w14:paraId="3594143F" w14:textId="77777777" w:rsidR="00E01C7F" w:rsidRDefault="00091000">
            <w:r>
              <w:rPr>
                <w:sz w:val="18"/>
              </w:rPr>
              <w:t>departments</w:t>
            </w:r>
          </w:p>
        </w:tc>
        <w:tc>
          <w:tcPr>
            <w:tcW w:w="3408" w:type="dxa"/>
            <w:vAlign w:val="center"/>
          </w:tcPr>
          <w:p w14:paraId="0CD98032" w14:textId="77777777" w:rsidR="00E01C7F" w:rsidRDefault="00091000">
            <w:r>
              <w:rPr>
                <w:sz w:val="18"/>
              </w:rPr>
              <w:t>department_id</w:t>
            </w:r>
          </w:p>
        </w:tc>
        <w:tc>
          <w:tcPr>
            <w:tcW w:w="3408" w:type="dxa"/>
            <w:vAlign w:val="center"/>
          </w:tcPr>
          <w:p w14:paraId="0F17ABCC" w14:textId="77777777" w:rsidR="00E01C7F" w:rsidRDefault="00091000">
            <w:r>
              <w:rPr>
                <w:sz w:val="18"/>
              </w:rPr>
              <w:t>dept_code, dept_name, location</w:t>
            </w:r>
          </w:p>
        </w:tc>
      </w:tr>
      <w:tr w:rsidR="00E01C7F" w14:paraId="0F0F7722" w14:textId="77777777">
        <w:trPr>
          <w:jc w:val="center"/>
        </w:trPr>
        <w:tc>
          <w:tcPr>
            <w:tcW w:w="3408" w:type="dxa"/>
            <w:vAlign w:val="center"/>
          </w:tcPr>
          <w:p w14:paraId="517CD72B" w14:textId="77777777" w:rsidR="00E01C7F" w:rsidRDefault="00091000">
            <w:r>
              <w:rPr>
                <w:sz w:val="18"/>
              </w:rPr>
              <w:t>programs</w:t>
            </w:r>
          </w:p>
        </w:tc>
        <w:tc>
          <w:tcPr>
            <w:tcW w:w="3408" w:type="dxa"/>
            <w:vAlign w:val="center"/>
          </w:tcPr>
          <w:p w14:paraId="3D5763FD" w14:textId="77777777" w:rsidR="00E01C7F" w:rsidRDefault="00091000">
            <w:r>
              <w:rPr>
                <w:sz w:val="18"/>
              </w:rPr>
              <w:t>program_id</w:t>
            </w:r>
          </w:p>
        </w:tc>
        <w:tc>
          <w:tcPr>
            <w:tcW w:w="3408" w:type="dxa"/>
            <w:vAlign w:val="center"/>
          </w:tcPr>
          <w:p w14:paraId="5CA3B2CE" w14:textId="77777777" w:rsidR="00E01C7F" w:rsidRDefault="00091000">
            <w:r>
              <w:rPr>
                <w:sz w:val="18"/>
              </w:rPr>
              <w:t>department_id, program_code, program_name, duration_years</w:t>
            </w:r>
          </w:p>
        </w:tc>
      </w:tr>
      <w:tr w:rsidR="00E01C7F" w14:paraId="123D24AD" w14:textId="77777777">
        <w:trPr>
          <w:jc w:val="center"/>
        </w:trPr>
        <w:tc>
          <w:tcPr>
            <w:tcW w:w="3408" w:type="dxa"/>
            <w:vAlign w:val="center"/>
          </w:tcPr>
          <w:p w14:paraId="5F5A1536" w14:textId="77777777" w:rsidR="00E01C7F" w:rsidRDefault="00091000">
            <w:r>
              <w:rPr>
                <w:sz w:val="18"/>
              </w:rPr>
              <w:t>students</w:t>
            </w:r>
          </w:p>
        </w:tc>
        <w:tc>
          <w:tcPr>
            <w:tcW w:w="3408" w:type="dxa"/>
            <w:vAlign w:val="center"/>
          </w:tcPr>
          <w:p w14:paraId="1DECABDC" w14:textId="77777777" w:rsidR="00E01C7F" w:rsidRDefault="00091000">
            <w:r>
              <w:rPr>
                <w:sz w:val="18"/>
              </w:rPr>
              <w:t>student_id</w:t>
            </w:r>
          </w:p>
        </w:tc>
        <w:tc>
          <w:tcPr>
            <w:tcW w:w="3408" w:type="dxa"/>
            <w:vAlign w:val="center"/>
          </w:tcPr>
          <w:p w14:paraId="1B89D856" w14:textId="77777777" w:rsidR="00E01C7F" w:rsidRDefault="00091000">
            <w:r>
              <w:rPr>
                <w:sz w:val="18"/>
              </w:rPr>
              <w:t>roll_no</w:t>
            </w:r>
            <w:r>
              <w:rPr>
                <w:sz w:val="18"/>
              </w:rPr>
              <w:t>, names, email, phone, dob, gender, admission_date, program_id, status, address fields</w:t>
            </w:r>
          </w:p>
        </w:tc>
      </w:tr>
      <w:tr w:rsidR="00E01C7F" w14:paraId="1E2FDA09" w14:textId="77777777">
        <w:trPr>
          <w:jc w:val="center"/>
        </w:trPr>
        <w:tc>
          <w:tcPr>
            <w:tcW w:w="3408" w:type="dxa"/>
            <w:vAlign w:val="center"/>
          </w:tcPr>
          <w:p w14:paraId="4EB4B49F" w14:textId="77777777" w:rsidR="00E01C7F" w:rsidRDefault="00091000">
            <w:r>
              <w:rPr>
                <w:sz w:val="18"/>
              </w:rPr>
              <w:t>instructors</w:t>
            </w:r>
          </w:p>
        </w:tc>
        <w:tc>
          <w:tcPr>
            <w:tcW w:w="3408" w:type="dxa"/>
            <w:vAlign w:val="center"/>
          </w:tcPr>
          <w:p w14:paraId="05822550" w14:textId="77777777" w:rsidR="00E01C7F" w:rsidRDefault="00091000">
            <w:r>
              <w:rPr>
                <w:sz w:val="18"/>
              </w:rPr>
              <w:t>instructor_id</w:t>
            </w:r>
          </w:p>
        </w:tc>
        <w:tc>
          <w:tcPr>
            <w:tcW w:w="3408" w:type="dxa"/>
            <w:vAlign w:val="center"/>
          </w:tcPr>
          <w:p w14:paraId="6CDE109A" w14:textId="77777777" w:rsidR="00E01C7F" w:rsidRDefault="00091000">
            <w:r>
              <w:rPr>
                <w:sz w:val="18"/>
              </w:rPr>
              <w:t>employee_no, instructor_name, email, department_id, joined_date, salary</w:t>
            </w:r>
          </w:p>
        </w:tc>
      </w:tr>
      <w:tr w:rsidR="00E01C7F" w14:paraId="332748E8" w14:textId="77777777">
        <w:trPr>
          <w:jc w:val="center"/>
        </w:trPr>
        <w:tc>
          <w:tcPr>
            <w:tcW w:w="3408" w:type="dxa"/>
            <w:vAlign w:val="center"/>
          </w:tcPr>
          <w:p w14:paraId="2CCC48F0" w14:textId="77777777" w:rsidR="00E01C7F" w:rsidRDefault="00091000">
            <w:r>
              <w:rPr>
                <w:sz w:val="18"/>
              </w:rPr>
              <w:t>courses</w:t>
            </w:r>
          </w:p>
        </w:tc>
        <w:tc>
          <w:tcPr>
            <w:tcW w:w="3408" w:type="dxa"/>
            <w:vAlign w:val="center"/>
          </w:tcPr>
          <w:p w14:paraId="3416E579" w14:textId="77777777" w:rsidR="00E01C7F" w:rsidRDefault="00091000">
            <w:r>
              <w:rPr>
                <w:sz w:val="18"/>
              </w:rPr>
              <w:t>course_id</w:t>
            </w:r>
          </w:p>
        </w:tc>
        <w:tc>
          <w:tcPr>
            <w:tcW w:w="3408" w:type="dxa"/>
            <w:vAlign w:val="center"/>
          </w:tcPr>
          <w:p w14:paraId="6D6E14F7" w14:textId="77777777" w:rsidR="00E01C7F" w:rsidRDefault="00091000">
            <w:r>
              <w:rPr>
                <w:sz w:val="18"/>
              </w:rPr>
              <w:t>program_id, course_code, course_name, credits</w:t>
            </w:r>
          </w:p>
        </w:tc>
      </w:tr>
      <w:tr w:rsidR="00E01C7F" w14:paraId="64E221B0" w14:textId="77777777">
        <w:trPr>
          <w:jc w:val="center"/>
        </w:trPr>
        <w:tc>
          <w:tcPr>
            <w:tcW w:w="3408" w:type="dxa"/>
            <w:vAlign w:val="center"/>
          </w:tcPr>
          <w:p w14:paraId="0524CBD2" w14:textId="77777777" w:rsidR="00E01C7F" w:rsidRDefault="00091000">
            <w:r>
              <w:rPr>
                <w:sz w:val="18"/>
              </w:rPr>
              <w:t>course_offerings</w:t>
            </w:r>
          </w:p>
        </w:tc>
        <w:tc>
          <w:tcPr>
            <w:tcW w:w="3408" w:type="dxa"/>
            <w:vAlign w:val="center"/>
          </w:tcPr>
          <w:p w14:paraId="6FABDB1A" w14:textId="77777777" w:rsidR="00E01C7F" w:rsidRDefault="00091000">
            <w:r>
              <w:rPr>
                <w:sz w:val="18"/>
              </w:rPr>
              <w:t>offering_id</w:t>
            </w:r>
          </w:p>
        </w:tc>
        <w:tc>
          <w:tcPr>
            <w:tcW w:w="3408" w:type="dxa"/>
            <w:vAlign w:val="center"/>
          </w:tcPr>
          <w:p w14:paraId="2F016DE8" w14:textId="77777777" w:rsidR="00E01C7F" w:rsidRDefault="00091000">
            <w:r>
              <w:rPr>
                <w:sz w:val="18"/>
              </w:rPr>
              <w:t>course_id, instructor_id, academic_year, semester, room_no</w:t>
            </w:r>
          </w:p>
        </w:tc>
      </w:tr>
      <w:tr w:rsidR="00E01C7F" w14:paraId="74E02C79" w14:textId="77777777">
        <w:trPr>
          <w:jc w:val="center"/>
        </w:trPr>
        <w:tc>
          <w:tcPr>
            <w:tcW w:w="3408" w:type="dxa"/>
            <w:vAlign w:val="center"/>
          </w:tcPr>
          <w:p w14:paraId="523356EC" w14:textId="77777777" w:rsidR="00E01C7F" w:rsidRDefault="00091000">
            <w:r>
              <w:rPr>
                <w:sz w:val="18"/>
              </w:rPr>
              <w:t>enrollments</w:t>
            </w:r>
          </w:p>
        </w:tc>
        <w:tc>
          <w:tcPr>
            <w:tcW w:w="3408" w:type="dxa"/>
            <w:vAlign w:val="center"/>
          </w:tcPr>
          <w:p w14:paraId="169A6A7D" w14:textId="77777777" w:rsidR="00E01C7F" w:rsidRDefault="00091000">
            <w:r>
              <w:rPr>
                <w:sz w:val="18"/>
              </w:rPr>
              <w:t>enrollment_id</w:t>
            </w:r>
          </w:p>
        </w:tc>
        <w:tc>
          <w:tcPr>
            <w:tcW w:w="3408" w:type="dxa"/>
            <w:vAlign w:val="center"/>
          </w:tcPr>
          <w:p w14:paraId="3CF3ED37" w14:textId="77777777" w:rsidR="00E01C7F" w:rsidRDefault="00091000">
            <w:r>
              <w:rPr>
                <w:sz w:val="18"/>
              </w:rPr>
              <w:t>student_id, offering_id, enrollment_date, marks, grade, status</w:t>
            </w:r>
          </w:p>
        </w:tc>
      </w:tr>
      <w:tr w:rsidR="00E01C7F" w14:paraId="71CFDCBD" w14:textId="77777777">
        <w:trPr>
          <w:jc w:val="center"/>
        </w:trPr>
        <w:tc>
          <w:tcPr>
            <w:tcW w:w="3408" w:type="dxa"/>
            <w:vAlign w:val="center"/>
          </w:tcPr>
          <w:p w14:paraId="57170176" w14:textId="77777777" w:rsidR="00E01C7F" w:rsidRDefault="00091000">
            <w:r>
              <w:rPr>
                <w:sz w:val="18"/>
              </w:rPr>
              <w:t>attendance</w:t>
            </w:r>
          </w:p>
        </w:tc>
        <w:tc>
          <w:tcPr>
            <w:tcW w:w="3408" w:type="dxa"/>
            <w:vAlign w:val="center"/>
          </w:tcPr>
          <w:p w14:paraId="289FEE1A" w14:textId="77777777" w:rsidR="00E01C7F" w:rsidRDefault="00091000">
            <w:r>
              <w:rPr>
                <w:sz w:val="18"/>
              </w:rPr>
              <w:t>attendance_id</w:t>
            </w:r>
          </w:p>
        </w:tc>
        <w:tc>
          <w:tcPr>
            <w:tcW w:w="3408" w:type="dxa"/>
            <w:vAlign w:val="center"/>
          </w:tcPr>
          <w:p w14:paraId="1A7E13F2" w14:textId="77777777" w:rsidR="00E01C7F" w:rsidRDefault="00091000">
            <w:r>
              <w:rPr>
                <w:sz w:val="18"/>
              </w:rPr>
              <w:t>enrollment_id, class_date, present</w:t>
            </w:r>
          </w:p>
        </w:tc>
      </w:tr>
      <w:tr w:rsidR="00E01C7F" w14:paraId="7A309838" w14:textId="77777777">
        <w:trPr>
          <w:jc w:val="center"/>
        </w:trPr>
        <w:tc>
          <w:tcPr>
            <w:tcW w:w="3408" w:type="dxa"/>
            <w:vAlign w:val="center"/>
          </w:tcPr>
          <w:p w14:paraId="4E5436D8" w14:textId="77777777" w:rsidR="00E01C7F" w:rsidRDefault="00091000">
            <w:r>
              <w:rPr>
                <w:sz w:val="18"/>
              </w:rPr>
              <w:t>student_audit</w:t>
            </w:r>
          </w:p>
        </w:tc>
        <w:tc>
          <w:tcPr>
            <w:tcW w:w="3408" w:type="dxa"/>
            <w:vAlign w:val="center"/>
          </w:tcPr>
          <w:p w14:paraId="0FC8E3CC" w14:textId="77777777" w:rsidR="00E01C7F" w:rsidRDefault="00091000">
            <w:r>
              <w:rPr>
                <w:sz w:val="18"/>
              </w:rPr>
              <w:t>au</w:t>
            </w:r>
            <w:r>
              <w:rPr>
                <w:sz w:val="18"/>
              </w:rPr>
              <w:t>dit_id</w:t>
            </w:r>
          </w:p>
        </w:tc>
        <w:tc>
          <w:tcPr>
            <w:tcW w:w="3408" w:type="dxa"/>
            <w:vAlign w:val="center"/>
          </w:tcPr>
          <w:p w14:paraId="28D7CF18" w14:textId="77777777" w:rsidR="00E01C7F" w:rsidRDefault="00091000">
            <w:r>
              <w:rPr>
                <w:sz w:val="18"/>
              </w:rPr>
              <w:t>student_id, action_type, old/new values, changed_at, changed_by</w:t>
            </w:r>
          </w:p>
        </w:tc>
      </w:tr>
    </w:tbl>
    <w:p w14:paraId="354C87A4" w14:textId="77777777" w:rsidR="00E01C7F" w:rsidRDefault="00091000">
      <w:pPr>
        <w:pStyle w:val="Heading1"/>
      </w:pPr>
      <w:r>
        <w:t>9. Normalization</w:t>
      </w:r>
    </w:p>
    <w:p w14:paraId="53FC7C9D" w14:textId="77777777" w:rsidR="00E01C7F" w:rsidRDefault="00091000">
      <w:r>
        <w:t xml:space="preserve">The project is designed around the common 1NF, 2NF and 3NF objectives used in relational database design. Repeating groups are removed; student-to-offering enrollment </w:t>
      </w:r>
      <w:r>
        <w:t>is separated into its own relation; department and program descriptions are not repeated in every student row; course and instructor data are not repeated in every enrollment row. The relationship tables therefore carry foreign keys while descriptive attri</w:t>
      </w:r>
      <w:r>
        <w:t>butes remain in their respective master tables.</w:t>
      </w:r>
    </w:p>
    <w:p w14:paraId="18456B4E" w14:textId="77777777" w:rsidR="00E01C7F" w:rsidRDefault="00091000">
      <w:r>
        <w:t>For example, storing department_name inside every student row would duplicate a value that is determined by program/department. In this design, students store program_id, and program rows store department_id.</w:t>
      </w:r>
      <w:r>
        <w:t xml:space="preserve"> This keeps the dependency chain explicit and reduces update anomalies.</w:t>
      </w:r>
    </w:p>
    <w:p w14:paraId="3A3241C3" w14:textId="77777777" w:rsidR="00E01C7F" w:rsidRDefault="00091000">
      <w:pPr>
        <w:pStyle w:val="Heading1"/>
      </w:pPr>
      <w:r>
        <w:t>10. SQL Queries and Features Implemented</w:t>
      </w:r>
    </w:p>
    <w:p w14:paraId="3511B90C" w14:textId="77777777" w:rsidR="00E01C7F" w:rsidRDefault="00091000">
      <w:pPr>
        <w:pStyle w:val="Heading2"/>
      </w:pPr>
      <w:r>
        <w:t>10.1 DDL and DML</w:t>
      </w:r>
    </w:p>
    <w:p w14:paraId="03F4C7B9" w14:textId="77777777" w:rsidR="00E01C7F" w:rsidRDefault="00091000">
      <w:r>
        <w:t xml:space="preserve">The schema uses CREATE TABLE for all core relations and ALTER/RENAME/DROP examples are placed in the lab query script. DML </w:t>
      </w:r>
      <w:r>
        <w:t>examples include INSERT, UPDATE and DELETE; SELECT demonstrates retrieval. A temporary table is used for TRUNCATE so the demonstration does not destroy project tables.</w:t>
      </w:r>
    </w:p>
    <w:p w14:paraId="609EA6D2" w14:textId="77777777" w:rsidR="00E01C7F" w:rsidRDefault="00091000">
      <w:pPr>
        <w:pStyle w:val="Code"/>
        <w:spacing w:after="120"/>
        <w:ind w:left="216" w:right="216"/>
      </w:pPr>
      <w:r>
        <w:lastRenderedPageBreak/>
        <w:t>CREATE TABLE ddl_demo (demo_id INT PRIMARY KEY, demo_text VARCHAR(50));</w:t>
      </w:r>
      <w:r>
        <w:br/>
        <w:t>ALTER TABLE ddl_</w:t>
      </w:r>
      <w:r>
        <w:t>demo ADD COLUMN remarks VARCHAR(150);</w:t>
      </w:r>
      <w:r>
        <w:br/>
        <w:t>RENAME TABLE ddl_demo TO ddl_demo_renamed;</w:t>
      </w:r>
      <w:r>
        <w:br/>
        <w:t>DROP TABLE ddl_demo_renamed;</w:t>
      </w:r>
      <w:r>
        <w:br/>
      </w:r>
      <w:r>
        <w:br/>
        <w:t>INSERT INTO students (roll_no, first_name, last_name, email, program_id)</w:t>
      </w:r>
      <w:r>
        <w:br/>
        <w:t>VALUES ('DEMO-001','Demo','Student','demo@example.com',1);</w:t>
      </w:r>
      <w:r>
        <w:br/>
        <w:t>UPDATE studen</w:t>
      </w:r>
      <w:r>
        <w:t>ts SET city='Nagpur' WHERE roll_no='DEMO-001';</w:t>
      </w:r>
      <w:r>
        <w:br/>
        <w:t>DELETE FROM students WHERE roll_no='DEMO-001';</w:t>
      </w:r>
    </w:p>
    <w:p w14:paraId="4172C358" w14:textId="77777777" w:rsidR="00E01C7F" w:rsidRDefault="00091000">
      <w:pPr>
        <w:pStyle w:val="Heading2"/>
      </w:pPr>
      <w:r>
        <w:t>10.2 Functions</w:t>
      </w:r>
    </w:p>
    <w:p w14:paraId="6ABCE6E0" w14:textId="77777777" w:rsidR="00E01C7F" w:rsidRDefault="00091000">
      <w:r>
        <w:t>Number functions demonstrated include ABS, EXP, POWER, MOD, ROUND, TRUNCATE and SQRT. Aggregate functions include COUNT, SUM, AVG, MAX and MIN. Cha</w:t>
      </w:r>
      <w:r>
        <w:t xml:space="preserve">racter examples include UPPER, LOWER, TRIM, LENGTH, SUBSTRING, CONCAT and LPAD. Conversion uses CAST. Date examples include CURRENT_DATE, CURRENT_TIMESTAMP, DATE_ADD, LAST_DAY and TIMESTAMPDIFF. The supplied manual documents the same five broad categories </w:t>
      </w:r>
      <w:r>
        <w:t>of functions on pages 15-20. [DBMS Lab Manual, pp. 15-20]</w:t>
      </w:r>
    </w:p>
    <w:p w14:paraId="6BF20C65" w14:textId="77777777" w:rsidR="00E01C7F" w:rsidRDefault="00091000">
      <w:pPr>
        <w:pStyle w:val="Heading2"/>
      </w:pPr>
      <w:r>
        <w:t>10.3 Operators and Set Operations</w:t>
      </w:r>
    </w:p>
    <w:p w14:paraId="3FD2638C" w14:textId="77777777" w:rsidR="00E01C7F" w:rsidRDefault="00091000">
      <w:r>
        <w:t>The query script covers arithmetic (+, -, *, /), logical (AND, OR, NOT), comparison (=, !=, &lt;, &gt;, &lt;=, &gt;=), and special operators such as BETWEEN, IS NULL, IN, LIKE,</w:t>
      </w:r>
      <w:r>
        <w:t xml:space="preserve"> EXISTS, ANY and ALL. Set queries include UNION and UNION ALL plus INTERSECT and EXCEPT for MySQL versions that support them.</w:t>
      </w:r>
    </w:p>
    <w:p w14:paraId="0541B839" w14:textId="77777777" w:rsidR="00E01C7F" w:rsidRDefault="00091000">
      <w:pPr>
        <w:pStyle w:val="Heading2"/>
      </w:pPr>
      <w:r>
        <w:t>10.4 Joins</w:t>
      </w:r>
    </w:p>
    <w:p w14:paraId="45450553" w14:textId="77777777" w:rsidR="00E01C7F" w:rsidRDefault="00091000">
      <w:r>
        <w:t>The project demonstrates INNER JOIN, LEFT JOIN, RIGHT JOIN, NATURAL JOIN, SELF JOIN, CROSS JOIN and a non-equi join aga</w:t>
      </w:r>
      <w:r>
        <w:t>inst grade ranges. The manual describes joins as combining records from two or more tables using common values and lists inner/outer/natural join topics. [DBMS Lab Manual, pp. 24-25]</w:t>
      </w:r>
    </w:p>
    <w:p w14:paraId="03EA17D9" w14:textId="77777777" w:rsidR="00E01C7F" w:rsidRDefault="00091000">
      <w:pPr>
        <w:pStyle w:val="Heading2"/>
      </w:pPr>
      <w:r>
        <w:t>10.5 GROUP BY, HAVING, ORDER BY and Indexing</w:t>
      </w:r>
    </w:p>
    <w:p w14:paraId="46A19960" w14:textId="77777777" w:rsidR="00E01C7F" w:rsidRDefault="00091000">
      <w:pPr>
        <w:pStyle w:val="Code"/>
        <w:spacing w:after="120"/>
        <w:ind w:left="216" w:right="216"/>
      </w:pPr>
      <w:r>
        <w:t>SELECT p.program_name, COUNT</w:t>
      </w:r>
      <w:r>
        <w:t>(s.student_id) AS student_count</w:t>
      </w:r>
      <w:r>
        <w:br/>
        <w:t>FROM programs p</w:t>
      </w:r>
      <w:r>
        <w:br/>
        <w:t>LEFT JOIN students s ON s.program_id=p.program_id</w:t>
      </w:r>
      <w:r>
        <w:br/>
        <w:t>GROUP BY p.program_id, p.program_name</w:t>
      </w:r>
      <w:r>
        <w:br/>
        <w:t>HAVING COUNT(s.student_id) &gt;= 2</w:t>
      </w:r>
      <w:r>
        <w:br/>
        <w:t>ORDER BY student_count DESC;</w:t>
      </w:r>
      <w:r>
        <w:br/>
      </w:r>
      <w:r>
        <w:br/>
        <w:t>CREATE INDEX idx_students_name ON students(last_name, firs</w:t>
      </w:r>
      <w:r>
        <w:t>t_name);</w:t>
      </w:r>
    </w:p>
    <w:p w14:paraId="4085E4E5" w14:textId="77777777" w:rsidR="00E01C7F" w:rsidRDefault="00091000">
      <w:r>
        <w:t>The manual explains GROUP BY/HAVING and ORDER BY on pages 30-32 and describes indexing as an ordered set of pointers intended to speed data access. [DBMS Lab Manual, pp. 30-32]</w:t>
      </w:r>
    </w:p>
    <w:p w14:paraId="6BAB0A0B" w14:textId="77777777" w:rsidR="00E01C7F" w:rsidRDefault="00091000">
      <w:pPr>
        <w:pStyle w:val="Heading2"/>
      </w:pPr>
      <w:r>
        <w:t>10.6 Subqueries and Views</w:t>
      </w:r>
    </w:p>
    <w:p w14:paraId="1BAD3492" w14:textId="77777777" w:rsidR="00E01C7F" w:rsidRDefault="00091000">
      <w:pPr>
        <w:pStyle w:val="Code"/>
        <w:spacing w:after="120"/>
        <w:ind w:left="216" w:right="216"/>
      </w:pPr>
      <w:r>
        <w:t>SELECT * FROM enrollments</w:t>
      </w:r>
      <w:r>
        <w:br/>
        <w:t>WHERE marks &gt; (SEL</w:t>
      </w:r>
      <w:r>
        <w:t>ECT AVG(marks) FROM enrollments);</w:t>
      </w:r>
      <w:r>
        <w:br/>
      </w:r>
      <w:r>
        <w:br/>
        <w:t>CREATE VIEW vw_student_directory AS</w:t>
      </w:r>
      <w:r>
        <w:br/>
        <w:t>SELECT s.roll_no, CONCAT(s.first_name,' ',s.last_name) AS student_name,</w:t>
      </w:r>
      <w:r>
        <w:br/>
        <w:t xml:space="preserve">       p.program_name, d.dept_name</w:t>
      </w:r>
      <w:r>
        <w:br/>
        <w:t>FROM students s</w:t>
      </w:r>
      <w:r>
        <w:br/>
        <w:t>JOIN programs p ON p.program_id=s.program_id</w:t>
      </w:r>
      <w:r>
        <w:br/>
        <w:t xml:space="preserve">JOIN departments </w:t>
      </w:r>
      <w:r>
        <w:t>d ON d.department_id=p.department_id;</w:t>
      </w:r>
    </w:p>
    <w:p w14:paraId="5EC68028" w14:textId="77777777" w:rsidR="00E01C7F" w:rsidRDefault="00091000">
      <w:r>
        <w:t>The manual defines subqueries as SELECT statements embedded in another statement and describes WHERE, HAVING, FROM and operator-based placements. It also describes views as virtual tables based on stored SQL. [DBMS Lab</w:t>
      </w:r>
      <w:r>
        <w:t xml:space="preserve"> Manual, pp. 33-35]</w:t>
      </w:r>
    </w:p>
    <w:p w14:paraId="002F6470" w14:textId="77777777" w:rsidR="00E01C7F" w:rsidRDefault="00091000">
      <w:pPr>
        <w:pStyle w:val="Heading2"/>
      </w:pPr>
      <w:r>
        <w:lastRenderedPageBreak/>
        <w:t>10.7 Constraints</w:t>
      </w:r>
    </w:p>
    <w:p w14:paraId="352CD15D" w14:textId="77777777" w:rsidR="00E01C7F" w:rsidRDefault="00091000">
      <w:r>
        <w:t>The schema uses NOT NULL, UNIQUE, CHECK, PRIMARY KEY, FOREIGN KEY and DEFAULT constraints. Foreign keys use ON UPDATE and ON DELETE actions where appropriate. The manual explains constraints as rules that can reject inv</w:t>
      </w:r>
      <w:r>
        <w:t>alid data and lists the same constraint types. [DBMS Lab Manual, pp. 26-29]</w:t>
      </w:r>
    </w:p>
    <w:p w14:paraId="1368AADD" w14:textId="77777777" w:rsidR="00E01C7F" w:rsidRDefault="00091000">
      <w:pPr>
        <w:pStyle w:val="Heading2"/>
      </w:pPr>
      <w:r>
        <w:t>10.8 Transactions, Backup and Recovery</w:t>
      </w:r>
    </w:p>
    <w:p w14:paraId="316FAC7D" w14:textId="77777777" w:rsidR="00E01C7F" w:rsidRDefault="00091000">
      <w:pPr>
        <w:pStyle w:val="Code"/>
        <w:spacing w:after="120"/>
        <w:ind w:left="216" w:right="216"/>
      </w:pPr>
      <w:r>
        <w:t>START TRANSACTION;</w:t>
      </w:r>
      <w:r>
        <w:br/>
        <w:t>INSERT INTO students (... ) VALUES (...);</w:t>
      </w:r>
      <w:r>
        <w:br/>
        <w:t>SAVEPOINT before_status_change;</w:t>
      </w:r>
      <w:r>
        <w:br/>
        <w:t>UPDATE students SET status='Inactive' WHERE roll</w:t>
      </w:r>
      <w:r>
        <w:t>_no='TXN-001';</w:t>
      </w:r>
      <w:r>
        <w:br/>
        <w:t>ROLLBACK TO SAVEPOINT before_status_change;</w:t>
      </w:r>
      <w:r>
        <w:br/>
        <w:t>COMMIT;</w:t>
      </w:r>
      <w:r>
        <w:br/>
      </w:r>
      <w:r>
        <w:br/>
        <w:t># logical backup</w:t>
      </w:r>
      <w:r>
        <w:br/>
        <w:t>mysqldump -u root -p --routines --triggers --single-transaction sims_db &gt; sims_backup.sql</w:t>
      </w:r>
    </w:p>
    <w:p w14:paraId="243906D6" w14:textId="77777777" w:rsidR="00E01C7F" w:rsidRDefault="00091000">
      <w:r>
        <w:t>The manual describes COMMIT, SAVEPOINT and ROLLBACK as transaction control operat</w:t>
      </w:r>
      <w:r>
        <w:t>ions on pages 40-41. [DBMS Lab Manual, pp. 40-41] The project maps those concepts to MySQL InnoDB and adds a mysqldump-based logical backup workflow.</w:t>
      </w:r>
    </w:p>
    <w:p w14:paraId="3AC807E6" w14:textId="77777777" w:rsidR="00E01C7F" w:rsidRDefault="00091000">
      <w:pPr>
        <w:pStyle w:val="Heading2"/>
      </w:pPr>
      <w:r>
        <w:t>10.9 Users, Roles, GRANT and REVOKE</w:t>
      </w:r>
    </w:p>
    <w:p w14:paraId="26E3D953" w14:textId="77777777" w:rsidR="00E01C7F" w:rsidRDefault="00091000">
      <w:r>
        <w:t xml:space="preserve">The administrative SQL file contains optional commands for creating a </w:t>
      </w:r>
      <w:r>
        <w:t>read-only role, an application CRUD role, an application user, GRANT statements and REVOKE. These commands are intentionally separate from the main setup because they require administrative privileges. The manual covers user creation, privileges, GRANT, RE</w:t>
      </w:r>
      <w:r>
        <w:t>VOKE and roles on pages 42-45. [DBMS Lab Manual, pp. 42-45]</w:t>
      </w:r>
    </w:p>
    <w:p w14:paraId="0E1505AB" w14:textId="77777777" w:rsidR="00E01C7F" w:rsidRDefault="00091000">
      <w:pPr>
        <w:pStyle w:val="Heading2"/>
      </w:pPr>
      <w:r>
        <w:t>10.10 PL/SQL Section Mapped to MySQL Stored Programs</w:t>
      </w:r>
    </w:p>
    <w:p w14:paraId="578733A8" w14:textId="77777777" w:rsidR="00E01C7F" w:rsidRDefault="00091000">
      <w:r>
        <w:t>The supplied manual lists "Study &amp; Implementation of PL/SQL" as Experiment 11, but the provided 46-page file does not contain a detailed PL/SQL</w:t>
      </w:r>
      <w:r>
        <w:t xml:space="preserve"> experiment section after the Experiment 10 material. [DBMS Lab Manual, pp. 2-3] Because the requested database is MySQL, this project implements the same programming idea using a MySQL stored function and stored procedure with IF logic and SIGNAL-based er</w:t>
      </w:r>
      <w:r>
        <w:t>ror reporting. This is a platform translation, not an attempt to execute Oracle PL/SQL in MySQL.</w:t>
      </w:r>
    </w:p>
    <w:p w14:paraId="78D59942" w14:textId="77777777" w:rsidR="00E01C7F" w:rsidRDefault="00091000">
      <w:pPr>
        <w:pStyle w:val="Code"/>
        <w:spacing w:after="120"/>
        <w:ind w:left="216" w:right="216"/>
      </w:pPr>
      <w:r>
        <w:t>CREATE FUNCTION fn_student_age(p_dob DATE)</w:t>
      </w:r>
      <w:r>
        <w:br/>
        <w:t>RETURNS INT</w:t>
      </w:r>
      <w:r>
        <w:br/>
        <w:t>DETERMINISTIC</w:t>
      </w:r>
      <w:r>
        <w:br/>
        <w:t>BEGIN</w:t>
      </w:r>
      <w:r>
        <w:br/>
        <w:t xml:space="preserve">  IF p_dob IS NULL THEN RETURN NULL; END IF;</w:t>
      </w:r>
      <w:r>
        <w:br/>
        <w:t xml:space="preserve">  RETURN TIMESTAMPDIFF(YEAR, p_dob, CUR</w:t>
      </w:r>
      <w:r>
        <w:t>RENT_DATE);</w:t>
      </w:r>
      <w:r>
        <w:br/>
        <w:t>END;</w:t>
      </w:r>
    </w:p>
    <w:p w14:paraId="35656207" w14:textId="77777777" w:rsidR="00E01C7F" w:rsidRDefault="00091000">
      <w:pPr>
        <w:pStyle w:val="Heading2"/>
      </w:pPr>
      <w:r>
        <w:t>10.11 SQL Triggers</w:t>
      </w:r>
    </w:p>
    <w:p w14:paraId="0D6E737F" w14:textId="77777777" w:rsidR="00E01C7F" w:rsidRDefault="00091000">
      <w:r>
        <w:t>The project implements BEFORE INSERT validation and AFTER INSERT/UPDATE/DELETE audit triggers. This demonstrates automatic database-side actions and provides a visible example through the student_audit table. The supplie</w:t>
      </w:r>
      <w:r>
        <w:t>d manual lists SQL Triggers as Experiment 12 but does not provide a detailed experiment section in the visible 46-page content, so the project implements the feature directly in MySQL.</w:t>
      </w:r>
    </w:p>
    <w:p w14:paraId="61519784" w14:textId="77777777" w:rsidR="00E01C7F" w:rsidRDefault="00091000">
      <w:pPr>
        <w:pStyle w:val="Heading1"/>
      </w:pPr>
      <w:r>
        <w:t>11. Web Application</w:t>
      </w:r>
    </w:p>
    <w:p w14:paraId="122E8EA1" w14:textId="77777777" w:rsidR="00E01C7F" w:rsidRDefault="00091000">
      <w:r>
        <w:t xml:space="preserve">The website exposes a dashboard, student records, </w:t>
      </w:r>
      <w:r>
        <w:t>departments, courses, enrollments and reports. The Student Records screen provides Create, Read, Update and Delete operations. Forms submit JSON to the Express API, which performs parameterized SQL statements against MySQL.</w:t>
      </w:r>
    </w:p>
    <w:tbl>
      <w:tblPr>
        <w:tblStyle w:val="TableGrid"/>
        <w:tblW w:w="0" w:type="auto"/>
        <w:jc w:val="center"/>
        <w:tblLook w:val="04A0" w:firstRow="1" w:lastRow="0" w:firstColumn="1" w:lastColumn="0" w:noHBand="0" w:noVBand="1"/>
      </w:tblPr>
      <w:tblGrid>
        <w:gridCol w:w="5112"/>
        <w:gridCol w:w="5112"/>
      </w:tblGrid>
      <w:tr w:rsidR="00E01C7F" w14:paraId="72D7D3D2" w14:textId="77777777">
        <w:trPr>
          <w:jc w:val="center"/>
        </w:trPr>
        <w:tc>
          <w:tcPr>
            <w:tcW w:w="5112" w:type="dxa"/>
            <w:shd w:val="clear" w:color="auto" w:fill="E9EDFF"/>
            <w:vAlign w:val="center"/>
          </w:tcPr>
          <w:p w14:paraId="1F226AA4" w14:textId="77777777" w:rsidR="00E01C7F" w:rsidRDefault="00091000">
            <w:r>
              <w:rPr>
                <w:b/>
                <w:sz w:val="18"/>
              </w:rPr>
              <w:lastRenderedPageBreak/>
              <w:t>Screen</w:t>
            </w:r>
          </w:p>
        </w:tc>
        <w:tc>
          <w:tcPr>
            <w:tcW w:w="5112" w:type="dxa"/>
            <w:shd w:val="clear" w:color="auto" w:fill="E9EDFF"/>
            <w:vAlign w:val="center"/>
          </w:tcPr>
          <w:p w14:paraId="0661D93E" w14:textId="77777777" w:rsidR="00E01C7F" w:rsidRDefault="00091000">
            <w:r>
              <w:rPr>
                <w:b/>
                <w:sz w:val="18"/>
              </w:rPr>
              <w:t>Main Purpose</w:t>
            </w:r>
          </w:p>
        </w:tc>
      </w:tr>
      <w:tr w:rsidR="00E01C7F" w14:paraId="3E86ACB4" w14:textId="77777777">
        <w:trPr>
          <w:jc w:val="center"/>
        </w:trPr>
        <w:tc>
          <w:tcPr>
            <w:tcW w:w="5112" w:type="dxa"/>
            <w:vAlign w:val="center"/>
          </w:tcPr>
          <w:p w14:paraId="5CE6173F" w14:textId="77777777" w:rsidR="00E01C7F" w:rsidRDefault="00091000">
            <w:r>
              <w:rPr>
                <w:sz w:val="18"/>
              </w:rPr>
              <w:t>Dashboard</w:t>
            </w:r>
          </w:p>
        </w:tc>
        <w:tc>
          <w:tcPr>
            <w:tcW w:w="5112" w:type="dxa"/>
            <w:vAlign w:val="center"/>
          </w:tcPr>
          <w:p w14:paraId="0216C4C0" w14:textId="77777777" w:rsidR="00E01C7F" w:rsidRDefault="00091000">
            <w:r>
              <w:rPr>
                <w:sz w:val="18"/>
              </w:rPr>
              <w:t>S</w:t>
            </w:r>
            <w:r>
              <w:rPr>
                <w:sz w:val="18"/>
              </w:rPr>
              <w:t>ummary counts, recent students and DBMS coverage</w:t>
            </w:r>
          </w:p>
        </w:tc>
      </w:tr>
      <w:tr w:rsidR="00E01C7F" w14:paraId="314E349D" w14:textId="77777777">
        <w:trPr>
          <w:jc w:val="center"/>
        </w:trPr>
        <w:tc>
          <w:tcPr>
            <w:tcW w:w="5112" w:type="dxa"/>
            <w:vAlign w:val="center"/>
          </w:tcPr>
          <w:p w14:paraId="4F9C3CA6" w14:textId="77777777" w:rsidR="00E01C7F" w:rsidRDefault="00091000">
            <w:r>
              <w:rPr>
                <w:sz w:val="18"/>
              </w:rPr>
              <w:t>Students</w:t>
            </w:r>
          </w:p>
        </w:tc>
        <w:tc>
          <w:tcPr>
            <w:tcW w:w="5112" w:type="dxa"/>
            <w:vAlign w:val="center"/>
          </w:tcPr>
          <w:p w14:paraId="37CF932F" w14:textId="77777777" w:rsidR="00E01C7F" w:rsidRDefault="00091000">
            <w:r>
              <w:rPr>
                <w:sz w:val="18"/>
              </w:rPr>
              <w:t>Search, Create, Update and Delete</w:t>
            </w:r>
          </w:p>
        </w:tc>
      </w:tr>
      <w:tr w:rsidR="00E01C7F" w14:paraId="002C181D" w14:textId="77777777">
        <w:trPr>
          <w:jc w:val="center"/>
        </w:trPr>
        <w:tc>
          <w:tcPr>
            <w:tcW w:w="5112" w:type="dxa"/>
            <w:vAlign w:val="center"/>
          </w:tcPr>
          <w:p w14:paraId="204529E7" w14:textId="77777777" w:rsidR="00E01C7F" w:rsidRDefault="00091000">
            <w:r>
              <w:rPr>
                <w:sz w:val="18"/>
              </w:rPr>
              <w:t>Departments</w:t>
            </w:r>
          </w:p>
        </w:tc>
        <w:tc>
          <w:tcPr>
            <w:tcW w:w="5112" w:type="dxa"/>
            <w:vAlign w:val="center"/>
          </w:tcPr>
          <w:p w14:paraId="1865459B" w14:textId="77777777" w:rsidR="00E01C7F" w:rsidRDefault="00091000">
            <w:r>
              <w:rPr>
                <w:sz w:val="18"/>
              </w:rPr>
              <w:t>Department records with GROUP BY-based student counts</w:t>
            </w:r>
          </w:p>
        </w:tc>
      </w:tr>
      <w:tr w:rsidR="00E01C7F" w14:paraId="7C833072" w14:textId="77777777">
        <w:trPr>
          <w:jc w:val="center"/>
        </w:trPr>
        <w:tc>
          <w:tcPr>
            <w:tcW w:w="5112" w:type="dxa"/>
            <w:vAlign w:val="center"/>
          </w:tcPr>
          <w:p w14:paraId="36A5CAFB" w14:textId="77777777" w:rsidR="00E01C7F" w:rsidRDefault="00091000">
            <w:r>
              <w:rPr>
                <w:sz w:val="18"/>
              </w:rPr>
              <w:t>Courses</w:t>
            </w:r>
          </w:p>
        </w:tc>
        <w:tc>
          <w:tcPr>
            <w:tcW w:w="5112" w:type="dxa"/>
            <w:vAlign w:val="center"/>
          </w:tcPr>
          <w:p w14:paraId="1168CCBD" w14:textId="77777777" w:rsidR="00E01C7F" w:rsidRDefault="00091000">
            <w:r>
              <w:rPr>
                <w:sz w:val="18"/>
              </w:rPr>
              <w:t>Course listing joined to program and department</w:t>
            </w:r>
          </w:p>
        </w:tc>
      </w:tr>
      <w:tr w:rsidR="00E01C7F" w14:paraId="7433F4E1" w14:textId="77777777">
        <w:trPr>
          <w:jc w:val="center"/>
        </w:trPr>
        <w:tc>
          <w:tcPr>
            <w:tcW w:w="5112" w:type="dxa"/>
            <w:vAlign w:val="center"/>
          </w:tcPr>
          <w:p w14:paraId="4FE671AF" w14:textId="77777777" w:rsidR="00E01C7F" w:rsidRDefault="00091000">
            <w:r>
              <w:rPr>
                <w:sz w:val="18"/>
              </w:rPr>
              <w:t>Enrollments</w:t>
            </w:r>
          </w:p>
        </w:tc>
        <w:tc>
          <w:tcPr>
            <w:tcW w:w="5112" w:type="dxa"/>
            <w:vAlign w:val="center"/>
          </w:tcPr>
          <w:p w14:paraId="56A4328B" w14:textId="77777777" w:rsidR="00E01C7F" w:rsidRDefault="00091000">
            <w:r>
              <w:rPr>
                <w:sz w:val="18"/>
              </w:rPr>
              <w:t xml:space="preserve">Many-to-many </w:t>
            </w:r>
            <w:r>
              <w:rPr>
                <w:sz w:val="18"/>
              </w:rPr>
              <w:t>student/course offering records</w:t>
            </w:r>
          </w:p>
        </w:tc>
      </w:tr>
      <w:tr w:rsidR="00E01C7F" w14:paraId="5BABE267" w14:textId="77777777">
        <w:trPr>
          <w:jc w:val="center"/>
        </w:trPr>
        <w:tc>
          <w:tcPr>
            <w:tcW w:w="5112" w:type="dxa"/>
            <w:vAlign w:val="center"/>
          </w:tcPr>
          <w:p w14:paraId="08465BA5" w14:textId="77777777" w:rsidR="00E01C7F" w:rsidRDefault="00091000">
            <w:r>
              <w:rPr>
                <w:sz w:val="18"/>
              </w:rPr>
              <w:t>Reports</w:t>
            </w:r>
          </w:p>
        </w:tc>
        <w:tc>
          <w:tcPr>
            <w:tcW w:w="5112" w:type="dxa"/>
            <w:vAlign w:val="center"/>
          </w:tcPr>
          <w:p w14:paraId="0E367ED1" w14:textId="77777777" w:rsidR="00E01C7F" w:rsidRDefault="00091000">
            <w:r>
              <w:rPr>
                <w:sz w:val="18"/>
              </w:rPr>
              <w:t>Department strength and above-average student report</w:t>
            </w:r>
          </w:p>
        </w:tc>
      </w:tr>
    </w:tbl>
    <w:p w14:paraId="200B698C" w14:textId="77777777" w:rsidR="00693ACC" w:rsidRDefault="00693ACC"/>
    <w:p w14:paraId="42F44D8F" w14:textId="63006F56" w:rsidR="00D507A1" w:rsidRDefault="00D507A1" w:rsidP="00D507A1">
      <w:pPr>
        <w:pStyle w:val="Heading1"/>
      </w:pPr>
      <w:r>
        <w:t>Code:</w:t>
      </w:r>
    </w:p>
    <w:p w14:paraId="6FE36AC4" w14:textId="382983C5" w:rsidR="00D507A1" w:rsidRDefault="00D507A1" w:rsidP="00D507A1">
      <w:pPr>
        <w:pStyle w:val="Heading2"/>
      </w:pPr>
      <w:r>
        <w:t>HTML:</w:t>
      </w:r>
    </w:p>
    <w:p w14:paraId="025B383D" w14:textId="77777777" w:rsidR="00EB0111" w:rsidRPr="00EB0111" w:rsidRDefault="00EB0111" w:rsidP="00EB0111">
      <w:r w:rsidRPr="00EB0111">
        <w:t>&lt;!doctype html&gt;</w:t>
      </w:r>
    </w:p>
    <w:p w14:paraId="00892D18" w14:textId="77777777" w:rsidR="00EB0111" w:rsidRPr="00EB0111" w:rsidRDefault="00EB0111" w:rsidP="00EB0111">
      <w:r w:rsidRPr="00EB0111">
        <w:t>&lt;html lang="en"&gt;</w:t>
      </w:r>
    </w:p>
    <w:p w14:paraId="2993964A" w14:textId="77777777" w:rsidR="00EB0111" w:rsidRPr="00EB0111" w:rsidRDefault="00EB0111" w:rsidP="00EB0111">
      <w:r w:rsidRPr="00EB0111">
        <w:t>&lt;head&gt;</w:t>
      </w:r>
    </w:p>
    <w:p w14:paraId="1DF95192" w14:textId="77777777" w:rsidR="00EB0111" w:rsidRPr="00EB0111" w:rsidRDefault="00EB0111" w:rsidP="00EB0111">
      <w:r w:rsidRPr="00EB0111">
        <w:t>  &lt;meta charset="utf-8"&gt;</w:t>
      </w:r>
    </w:p>
    <w:p w14:paraId="00BB19AF" w14:textId="77777777" w:rsidR="00EB0111" w:rsidRPr="00EB0111" w:rsidRDefault="00EB0111" w:rsidP="00EB0111">
      <w:r w:rsidRPr="00EB0111">
        <w:t>  &lt;meta name="viewport" content="width=device-width, initial-scale=1"&gt;</w:t>
      </w:r>
    </w:p>
    <w:p w14:paraId="24D4FCEB" w14:textId="77777777" w:rsidR="00EB0111" w:rsidRPr="00EB0111" w:rsidRDefault="00EB0111" w:rsidP="00EB0111">
      <w:r w:rsidRPr="00EB0111">
        <w:t>  &lt;title&gt;Student Information Management System&lt;/title&gt;</w:t>
      </w:r>
    </w:p>
    <w:p w14:paraId="19F79742" w14:textId="77777777" w:rsidR="00EB0111" w:rsidRPr="00EB0111" w:rsidRDefault="00EB0111" w:rsidP="00EB0111">
      <w:r w:rsidRPr="00EB0111">
        <w:t>  &lt;link rel="stylesheet" href="styles.css"&gt;</w:t>
      </w:r>
    </w:p>
    <w:p w14:paraId="4A727812" w14:textId="77777777" w:rsidR="00EB0111" w:rsidRPr="00EB0111" w:rsidRDefault="00EB0111" w:rsidP="00EB0111">
      <w:r w:rsidRPr="00EB0111">
        <w:t>&lt;/head&gt;</w:t>
      </w:r>
    </w:p>
    <w:p w14:paraId="2475341D" w14:textId="77777777" w:rsidR="00EB0111" w:rsidRPr="00EB0111" w:rsidRDefault="00EB0111" w:rsidP="00EB0111">
      <w:r w:rsidRPr="00EB0111">
        <w:t>&lt;body&gt;</w:t>
      </w:r>
    </w:p>
    <w:p w14:paraId="3F5D13C1" w14:textId="77777777" w:rsidR="00EB0111" w:rsidRPr="00EB0111" w:rsidRDefault="00EB0111" w:rsidP="00EB0111">
      <w:r w:rsidRPr="00EB0111">
        <w:t>  &lt;div class="app-shell"&gt;</w:t>
      </w:r>
    </w:p>
    <w:p w14:paraId="70CB9712" w14:textId="77777777" w:rsidR="00EB0111" w:rsidRPr="00EB0111" w:rsidRDefault="00EB0111" w:rsidP="00EB0111">
      <w:r w:rsidRPr="00EB0111">
        <w:t>    &lt;aside class="sidebar"&gt;</w:t>
      </w:r>
    </w:p>
    <w:p w14:paraId="4D6F8413" w14:textId="77777777" w:rsidR="00EB0111" w:rsidRPr="00EB0111" w:rsidRDefault="00EB0111" w:rsidP="00EB0111">
      <w:r w:rsidRPr="00EB0111">
        <w:t>      &lt;div class="brand"&gt;</w:t>
      </w:r>
    </w:p>
    <w:p w14:paraId="4A2AB487" w14:textId="77777777" w:rsidR="00EB0111" w:rsidRPr="00EB0111" w:rsidRDefault="00EB0111" w:rsidP="00EB0111">
      <w:r w:rsidRPr="00EB0111">
        <w:t>        &lt;div class="brand-mark"&gt;S&lt;/div&gt;</w:t>
      </w:r>
    </w:p>
    <w:p w14:paraId="635C80E6" w14:textId="77777777" w:rsidR="00EB0111" w:rsidRPr="00EB0111" w:rsidRDefault="00EB0111" w:rsidP="00EB0111">
      <w:r w:rsidRPr="00EB0111">
        <w:t>        &lt;div&gt;&lt;strong&gt;SIMS&lt;/strong&gt;&lt;span&gt;DBMS Mini Project&lt;/span&gt;&lt;/div&gt;</w:t>
      </w:r>
    </w:p>
    <w:p w14:paraId="6EC9D9EF" w14:textId="77777777" w:rsidR="00EB0111" w:rsidRPr="00EB0111" w:rsidRDefault="00EB0111" w:rsidP="00EB0111">
      <w:r w:rsidRPr="00EB0111">
        <w:t>      &lt;/div&gt;</w:t>
      </w:r>
    </w:p>
    <w:p w14:paraId="50BA929F" w14:textId="77777777" w:rsidR="00EB0111" w:rsidRPr="00EB0111" w:rsidRDefault="00EB0111" w:rsidP="00EB0111">
      <w:r w:rsidRPr="00EB0111">
        <w:t>      &lt;nav&gt;</w:t>
      </w:r>
    </w:p>
    <w:p w14:paraId="2097ADB6" w14:textId="77777777" w:rsidR="00EB0111" w:rsidRPr="00EB0111" w:rsidRDefault="00EB0111" w:rsidP="00EB0111">
      <w:r w:rsidRPr="00EB0111">
        <w:t>        &lt;button class="nav-item active" data-view="dashboard"&gt;Dashboard&lt;/button&gt;</w:t>
      </w:r>
    </w:p>
    <w:p w14:paraId="75EFF1AF" w14:textId="77777777" w:rsidR="00EB0111" w:rsidRPr="00EB0111" w:rsidRDefault="00EB0111" w:rsidP="00EB0111">
      <w:r w:rsidRPr="00EB0111">
        <w:t>        &lt;button class="nav-item" data-view="students"&gt;Students&lt;/button&gt;</w:t>
      </w:r>
    </w:p>
    <w:p w14:paraId="1117CD39" w14:textId="77777777" w:rsidR="00EB0111" w:rsidRPr="00EB0111" w:rsidRDefault="00EB0111" w:rsidP="00EB0111">
      <w:r w:rsidRPr="00EB0111">
        <w:t>        &lt;button class="nav-item" data-view="departments"&gt;Departments&lt;/button&gt;</w:t>
      </w:r>
    </w:p>
    <w:p w14:paraId="5928C6EB" w14:textId="77777777" w:rsidR="00EB0111" w:rsidRPr="00EB0111" w:rsidRDefault="00EB0111" w:rsidP="00EB0111">
      <w:r w:rsidRPr="00EB0111">
        <w:t>        &lt;button class="nav-item" data-view="courses"&gt;Courses&lt;/button&gt;</w:t>
      </w:r>
    </w:p>
    <w:p w14:paraId="0C63FC97" w14:textId="77777777" w:rsidR="00EB0111" w:rsidRPr="00EB0111" w:rsidRDefault="00EB0111" w:rsidP="00EB0111">
      <w:r w:rsidRPr="00EB0111">
        <w:t>        &lt;button class="nav-item" data-view="enrollments"&gt;Enrollments&lt;/button&gt;</w:t>
      </w:r>
    </w:p>
    <w:p w14:paraId="72DDF0D0" w14:textId="77777777" w:rsidR="00EB0111" w:rsidRPr="00EB0111" w:rsidRDefault="00EB0111" w:rsidP="00EB0111">
      <w:r w:rsidRPr="00EB0111">
        <w:t>        &lt;button class="nav-item" data-view="reports"&gt;Reports&lt;/button&gt;</w:t>
      </w:r>
    </w:p>
    <w:p w14:paraId="476C5219" w14:textId="77777777" w:rsidR="00EB0111" w:rsidRPr="00EB0111" w:rsidRDefault="00EB0111" w:rsidP="00EB0111">
      <w:r w:rsidRPr="00EB0111">
        <w:lastRenderedPageBreak/>
        <w:t>      &lt;/nav&gt;</w:t>
      </w:r>
    </w:p>
    <w:p w14:paraId="219670B6" w14:textId="77777777" w:rsidR="00EB0111" w:rsidRPr="00EB0111" w:rsidRDefault="00EB0111" w:rsidP="00EB0111">
      <w:r w:rsidRPr="00EB0111">
        <w:t>      &lt;div class="sidebar-footer"&gt;</w:t>
      </w:r>
    </w:p>
    <w:p w14:paraId="236EB19D" w14:textId="77777777" w:rsidR="00EB0111" w:rsidRPr="00EB0111" w:rsidRDefault="00EB0111" w:rsidP="00EB0111">
      <w:r w:rsidRPr="00EB0111">
        <w:t>        &lt;div class="pill"&gt;MySQL + Express&lt;/div&gt;</w:t>
      </w:r>
    </w:p>
    <w:p w14:paraId="68A0900D" w14:textId="77777777" w:rsidR="00EB0111" w:rsidRPr="00EB0111" w:rsidRDefault="00EB0111" w:rsidP="00EB0111">
      <w:r w:rsidRPr="00EB0111">
        <w:t>        &lt;small&gt;CRUD • SQL Lab Coverage&lt;/small&gt;</w:t>
      </w:r>
    </w:p>
    <w:p w14:paraId="72C32F84" w14:textId="77777777" w:rsidR="00EB0111" w:rsidRPr="00EB0111" w:rsidRDefault="00EB0111" w:rsidP="00EB0111">
      <w:r w:rsidRPr="00EB0111">
        <w:t>      &lt;/div&gt;</w:t>
      </w:r>
    </w:p>
    <w:p w14:paraId="4502D144" w14:textId="77777777" w:rsidR="00EB0111" w:rsidRPr="00EB0111" w:rsidRDefault="00EB0111" w:rsidP="00EB0111">
      <w:r w:rsidRPr="00EB0111">
        <w:t>    &lt;/aside&gt;</w:t>
      </w:r>
    </w:p>
    <w:p w14:paraId="1822F05A" w14:textId="77777777" w:rsidR="00EB0111" w:rsidRPr="00EB0111" w:rsidRDefault="00EB0111" w:rsidP="00EB0111"/>
    <w:p w14:paraId="0F6B6D96" w14:textId="77777777" w:rsidR="00EB0111" w:rsidRPr="00EB0111" w:rsidRDefault="00EB0111" w:rsidP="00EB0111">
      <w:r w:rsidRPr="00EB0111">
        <w:t>    &lt;main class="main"&gt;</w:t>
      </w:r>
    </w:p>
    <w:p w14:paraId="2757D282" w14:textId="77777777" w:rsidR="00EB0111" w:rsidRPr="00EB0111" w:rsidRDefault="00EB0111" w:rsidP="00EB0111">
      <w:r w:rsidRPr="00EB0111">
        <w:t>      &lt;header class="topbar"&gt;</w:t>
      </w:r>
    </w:p>
    <w:p w14:paraId="6F3395D9" w14:textId="77777777" w:rsidR="00EB0111" w:rsidRPr="00EB0111" w:rsidRDefault="00EB0111" w:rsidP="00EB0111">
      <w:r w:rsidRPr="00EB0111">
        <w:t>        &lt;div&gt;</w:t>
      </w:r>
    </w:p>
    <w:p w14:paraId="290890C2" w14:textId="77777777" w:rsidR="00EB0111" w:rsidRPr="00EB0111" w:rsidRDefault="00EB0111" w:rsidP="00EB0111">
      <w:r w:rsidRPr="00EB0111">
        <w:t>          &lt;div class="eyebrow"&gt;DATABASE MANAGEMENT SYSTEM&lt;/div&gt;</w:t>
      </w:r>
    </w:p>
    <w:p w14:paraId="48A61DBF" w14:textId="77777777" w:rsidR="00EB0111" w:rsidRPr="00EB0111" w:rsidRDefault="00EB0111" w:rsidP="00EB0111">
      <w:r w:rsidRPr="00EB0111">
        <w:t>          &lt;h1 id="page-title"&gt;Dashboard&lt;/h1&gt;</w:t>
      </w:r>
    </w:p>
    <w:p w14:paraId="27CFF5DD" w14:textId="77777777" w:rsidR="00EB0111" w:rsidRPr="00EB0111" w:rsidRDefault="00EB0111" w:rsidP="00EB0111">
      <w:r w:rsidRPr="00EB0111">
        <w:t>        &lt;/div&gt;</w:t>
      </w:r>
    </w:p>
    <w:p w14:paraId="7017F214" w14:textId="77777777" w:rsidR="00EB0111" w:rsidRPr="00EB0111" w:rsidRDefault="00EB0111" w:rsidP="00EB0111">
      <w:r w:rsidRPr="00EB0111">
        <w:t>        &lt;div class="top-actions"&gt;</w:t>
      </w:r>
    </w:p>
    <w:p w14:paraId="61AEDE74" w14:textId="77777777" w:rsidR="00EB0111" w:rsidRPr="00EB0111" w:rsidRDefault="00EB0111" w:rsidP="00EB0111">
      <w:r w:rsidRPr="00EB0111">
        <w:t>          &lt;span id="mode-badge" class="status-badge"&gt;LIVE DATABASE&lt;/span&gt;</w:t>
      </w:r>
    </w:p>
    <w:p w14:paraId="0C98E548" w14:textId="77777777" w:rsidR="00EB0111" w:rsidRPr="00EB0111" w:rsidRDefault="00EB0111" w:rsidP="00EB0111">
      <w:r w:rsidRPr="00EB0111">
        <w:t>          &lt;button class="primary-btn" id="new-student-btn"&gt;+ Add Student&lt;/button&gt;</w:t>
      </w:r>
    </w:p>
    <w:p w14:paraId="60A0A62A" w14:textId="77777777" w:rsidR="00EB0111" w:rsidRPr="00EB0111" w:rsidRDefault="00EB0111" w:rsidP="00EB0111">
      <w:r w:rsidRPr="00EB0111">
        <w:t>        &lt;/div&gt;</w:t>
      </w:r>
    </w:p>
    <w:p w14:paraId="0E137D24" w14:textId="77777777" w:rsidR="00EB0111" w:rsidRPr="00EB0111" w:rsidRDefault="00EB0111" w:rsidP="00EB0111">
      <w:r w:rsidRPr="00EB0111">
        <w:t>      &lt;/header&gt;</w:t>
      </w:r>
    </w:p>
    <w:p w14:paraId="1CB4866D" w14:textId="77777777" w:rsidR="00EB0111" w:rsidRPr="00EB0111" w:rsidRDefault="00EB0111" w:rsidP="00EB0111"/>
    <w:p w14:paraId="5495CDDA" w14:textId="77777777" w:rsidR="00EB0111" w:rsidRPr="00EB0111" w:rsidRDefault="00EB0111" w:rsidP="00EB0111">
      <w:r w:rsidRPr="00EB0111">
        <w:t>      &lt;div id="notice" class="notice hidden"&gt;&lt;/div&gt;</w:t>
      </w:r>
    </w:p>
    <w:p w14:paraId="1206FE43" w14:textId="77777777" w:rsidR="00EB0111" w:rsidRPr="00EB0111" w:rsidRDefault="00EB0111" w:rsidP="00EB0111">
      <w:r w:rsidRPr="00EB0111">
        <w:t>      &lt;section id="view-dashboard" class="view active-view"&gt;&lt;/section&gt;</w:t>
      </w:r>
    </w:p>
    <w:p w14:paraId="3155108E" w14:textId="77777777" w:rsidR="00EB0111" w:rsidRPr="00EB0111" w:rsidRDefault="00EB0111" w:rsidP="00EB0111">
      <w:r w:rsidRPr="00EB0111">
        <w:t>      &lt;section id="view-students" class="view"&gt;&lt;/section&gt;</w:t>
      </w:r>
    </w:p>
    <w:p w14:paraId="2768E49D" w14:textId="77777777" w:rsidR="00EB0111" w:rsidRPr="00EB0111" w:rsidRDefault="00EB0111" w:rsidP="00EB0111">
      <w:r w:rsidRPr="00EB0111">
        <w:t>      &lt;section id="view-departments" class="view"&gt;&lt;/section&gt;</w:t>
      </w:r>
    </w:p>
    <w:p w14:paraId="7E172A61" w14:textId="77777777" w:rsidR="00EB0111" w:rsidRPr="00EB0111" w:rsidRDefault="00EB0111" w:rsidP="00EB0111">
      <w:r w:rsidRPr="00EB0111">
        <w:t>      &lt;section id="view-courses" class="view"&gt;&lt;/section&gt;</w:t>
      </w:r>
    </w:p>
    <w:p w14:paraId="59C1D927" w14:textId="77777777" w:rsidR="00EB0111" w:rsidRPr="00EB0111" w:rsidRDefault="00EB0111" w:rsidP="00EB0111">
      <w:r w:rsidRPr="00EB0111">
        <w:t>      &lt;section id="view-enrollments" class="view"&gt;&lt;/section&gt;</w:t>
      </w:r>
    </w:p>
    <w:p w14:paraId="7CB48834" w14:textId="77777777" w:rsidR="00EB0111" w:rsidRPr="00EB0111" w:rsidRDefault="00EB0111" w:rsidP="00EB0111">
      <w:r w:rsidRPr="00EB0111">
        <w:t>      &lt;section id="view-reports" class="view"&gt;&lt;/section&gt;</w:t>
      </w:r>
    </w:p>
    <w:p w14:paraId="34DA2755" w14:textId="77777777" w:rsidR="00EB0111" w:rsidRPr="00EB0111" w:rsidRDefault="00EB0111" w:rsidP="00EB0111">
      <w:r w:rsidRPr="00EB0111">
        <w:t>    &lt;/main&gt;</w:t>
      </w:r>
    </w:p>
    <w:p w14:paraId="3023A5D9" w14:textId="77777777" w:rsidR="00EB0111" w:rsidRPr="00EB0111" w:rsidRDefault="00EB0111" w:rsidP="00EB0111">
      <w:r w:rsidRPr="00EB0111">
        <w:t>  &lt;/div&gt;</w:t>
      </w:r>
    </w:p>
    <w:p w14:paraId="629E319F" w14:textId="77777777" w:rsidR="00EB0111" w:rsidRPr="00EB0111" w:rsidRDefault="00EB0111" w:rsidP="00EB0111"/>
    <w:p w14:paraId="69E29F03" w14:textId="77777777" w:rsidR="00EB0111" w:rsidRPr="00EB0111" w:rsidRDefault="00EB0111" w:rsidP="00EB0111">
      <w:r w:rsidRPr="00EB0111">
        <w:lastRenderedPageBreak/>
        <w:t>  &lt;dialog id="student-dialog"&gt;</w:t>
      </w:r>
    </w:p>
    <w:p w14:paraId="35FB38C4" w14:textId="77777777" w:rsidR="00EB0111" w:rsidRPr="00EB0111" w:rsidRDefault="00EB0111" w:rsidP="00EB0111">
      <w:r w:rsidRPr="00EB0111">
        <w:t>    &lt;form method="dialog" id="student-form"&gt;</w:t>
      </w:r>
    </w:p>
    <w:p w14:paraId="01BD88A8" w14:textId="77777777" w:rsidR="00EB0111" w:rsidRPr="00EB0111" w:rsidRDefault="00EB0111" w:rsidP="00EB0111">
      <w:r w:rsidRPr="00EB0111">
        <w:t>      &lt;div class="dialog-head"&gt;</w:t>
      </w:r>
    </w:p>
    <w:p w14:paraId="5F303327" w14:textId="77777777" w:rsidR="00EB0111" w:rsidRPr="00EB0111" w:rsidRDefault="00EB0111" w:rsidP="00EB0111">
      <w:r w:rsidRPr="00EB0111">
        <w:t>        &lt;div&gt;&lt;div class="eyebrow"&gt;CRUD FORM&lt;/div&gt;&lt;h2 id="dialog-title"&gt;Add Student&lt;/h2&gt;&lt;/div&gt;</w:t>
      </w:r>
    </w:p>
    <w:p w14:paraId="572739C2" w14:textId="77777777" w:rsidR="00EB0111" w:rsidRPr="00EB0111" w:rsidRDefault="00EB0111" w:rsidP="00EB0111">
      <w:r w:rsidRPr="00EB0111">
        <w:t>        &lt;button type="button" class="icon-btn" id="close-dialog"&gt;×&lt;/button&gt;</w:t>
      </w:r>
    </w:p>
    <w:p w14:paraId="16DFA91C" w14:textId="77777777" w:rsidR="00EB0111" w:rsidRPr="00EB0111" w:rsidRDefault="00EB0111" w:rsidP="00EB0111">
      <w:r w:rsidRPr="00EB0111">
        <w:t>      &lt;/div&gt;</w:t>
      </w:r>
    </w:p>
    <w:p w14:paraId="1D6764A6" w14:textId="77777777" w:rsidR="00EB0111" w:rsidRPr="00EB0111" w:rsidRDefault="00EB0111" w:rsidP="00EB0111">
      <w:r w:rsidRPr="00EB0111">
        <w:t>      &lt;input type="hidden" id="student_id"&gt;</w:t>
      </w:r>
    </w:p>
    <w:p w14:paraId="228D071A" w14:textId="77777777" w:rsidR="00EB0111" w:rsidRPr="00EB0111" w:rsidRDefault="00EB0111" w:rsidP="00EB0111">
      <w:r w:rsidRPr="00EB0111">
        <w:t>      &lt;div class="form-grid"&gt;</w:t>
      </w:r>
    </w:p>
    <w:p w14:paraId="17563F46" w14:textId="77777777" w:rsidR="00EB0111" w:rsidRPr="00EB0111" w:rsidRDefault="00EB0111" w:rsidP="00EB0111">
      <w:r w:rsidRPr="00EB0111">
        <w:t>        &lt;label&gt;Roll No&lt;input required id="roll_no"&gt;&lt;/label&gt;</w:t>
      </w:r>
    </w:p>
    <w:p w14:paraId="62C61733" w14:textId="77777777" w:rsidR="00EB0111" w:rsidRPr="00EB0111" w:rsidRDefault="00EB0111" w:rsidP="00EB0111">
      <w:r w:rsidRPr="00EB0111">
        <w:t>        &lt;label&gt;First Name&lt;input required id="first_name"&gt;&lt;/label&gt;</w:t>
      </w:r>
    </w:p>
    <w:p w14:paraId="6474F743" w14:textId="77777777" w:rsidR="00EB0111" w:rsidRPr="00EB0111" w:rsidRDefault="00EB0111" w:rsidP="00EB0111">
      <w:r w:rsidRPr="00EB0111">
        <w:t>        &lt;label&gt;Last Name&lt;input required id="last_name"&gt;&lt;/label&gt;</w:t>
      </w:r>
    </w:p>
    <w:p w14:paraId="763EA937" w14:textId="77777777" w:rsidR="00EB0111" w:rsidRPr="00EB0111" w:rsidRDefault="00EB0111" w:rsidP="00EB0111">
      <w:r w:rsidRPr="00EB0111">
        <w:t>        &lt;label&gt;Email&lt;input type="email" required id="email"&gt;&lt;/label&gt;</w:t>
      </w:r>
    </w:p>
    <w:p w14:paraId="5CEEA80D" w14:textId="77777777" w:rsidR="00EB0111" w:rsidRPr="00EB0111" w:rsidRDefault="00EB0111" w:rsidP="00EB0111">
      <w:r w:rsidRPr="00EB0111">
        <w:t>        &lt;label&gt;Phone&lt;input id="phone"&gt;&lt;/label&gt;</w:t>
      </w:r>
    </w:p>
    <w:p w14:paraId="4AB1EB57" w14:textId="77777777" w:rsidR="00EB0111" w:rsidRPr="00EB0111" w:rsidRDefault="00EB0111" w:rsidP="00EB0111">
      <w:r w:rsidRPr="00EB0111">
        <w:t>        &lt;label&gt;Date of Birth&lt;input type="date" id="dob"&gt;&lt;/label&gt;</w:t>
      </w:r>
    </w:p>
    <w:p w14:paraId="269E42AC" w14:textId="77777777" w:rsidR="00EB0111" w:rsidRPr="00EB0111" w:rsidRDefault="00EB0111" w:rsidP="00EB0111">
      <w:r w:rsidRPr="00EB0111">
        <w:t>        &lt;label&gt;Gender&lt;select id="gender"&gt;&lt;option value=""&gt;Select&lt;/option&gt;&lt;option&gt;Male&lt;/option&gt;&lt;option&gt;Female&lt;/option&gt;&lt;option&gt;Other&lt;/option&gt;&lt;/select&gt;&lt;/label&gt;</w:t>
      </w:r>
    </w:p>
    <w:p w14:paraId="207080B3" w14:textId="77777777" w:rsidR="00EB0111" w:rsidRPr="00EB0111" w:rsidRDefault="00EB0111" w:rsidP="00EB0111">
      <w:r w:rsidRPr="00EB0111">
        <w:t>        &lt;label&gt;Admission Date&lt;input type="date" id="admission_date"&gt;&lt;/label&gt;</w:t>
      </w:r>
    </w:p>
    <w:p w14:paraId="1706200E" w14:textId="77777777" w:rsidR="00EB0111" w:rsidRPr="00EB0111" w:rsidRDefault="00EB0111" w:rsidP="00EB0111">
      <w:r w:rsidRPr="00EB0111">
        <w:t>        &lt;label&gt;Program&lt;select required id="program_id"&gt;&lt;/select&gt;&lt;/label&gt;</w:t>
      </w:r>
    </w:p>
    <w:p w14:paraId="6108886F" w14:textId="77777777" w:rsidR="00EB0111" w:rsidRPr="00EB0111" w:rsidRDefault="00EB0111" w:rsidP="00EB0111">
      <w:r w:rsidRPr="00EB0111">
        <w:t>        &lt;label&gt;Status&lt;select id="status"&gt;&lt;option&gt;Active&lt;/option&gt;&lt;option&gt;Inactive&lt;/option&gt;&lt;option&gt;Graduated&lt;/option&gt;&lt;option&gt;Suspended&lt;/option&gt;&lt;/select&gt;&lt;/label&gt;</w:t>
      </w:r>
    </w:p>
    <w:p w14:paraId="1F66F1E1" w14:textId="77777777" w:rsidR="00EB0111" w:rsidRPr="00EB0111" w:rsidRDefault="00EB0111" w:rsidP="00EB0111">
      <w:r w:rsidRPr="00EB0111">
        <w:t>        &lt;label&gt;City&lt;input id="city" value="Nagpur"&gt;&lt;/label&gt;</w:t>
      </w:r>
    </w:p>
    <w:p w14:paraId="4B59F943" w14:textId="77777777" w:rsidR="00EB0111" w:rsidRPr="00EB0111" w:rsidRDefault="00EB0111" w:rsidP="00EB0111">
      <w:r w:rsidRPr="00EB0111">
        <w:t>        &lt;label&gt;State&lt;input id="state" value="Maharashtra"&gt;&lt;/label&gt;</w:t>
      </w:r>
    </w:p>
    <w:p w14:paraId="55BC65D7" w14:textId="77777777" w:rsidR="00EB0111" w:rsidRPr="00EB0111" w:rsidRDefault="00EB0111" w:rsidP="00EB0111">
      <w:r w:rsidRPr="00EB0111">
        <w:t>        &lt;label&gt;PIN Code&lt;input id="pin_code"&gt;&lt;/label&gt;</w:t>
      </w:r>
    </w:p>
    <w:p w14:paraId="379BD587" w14:textId="77777777" w:rsidR="00EB0111" w:rsidRPr="00EB0111" w:rsidRDefault="00EB0111" w:rsidP="00EB0111">
      <w:r w:rsidRPr="00EB0111">
        <w:t>        &lt;label class="full"&gt;Address&lt;input id="address_line"&gt;&lt;/label&gt;</w:t>
      </w:r>
    </w:p>
    <w:p w14:paraId="705B6F83" w14:textId="77777777" w:rsidR="00EB0111" w:rsidRPr="00EB0111" w:rsidRDefault="00EB0111" w:rsidP="00EB0111">
      <w:r w:rsidRPr="00EB0111">
        <w:t>      &lt;/div&gt;</w:t>
      </w:r>
    </w:p>
    <w:p w14:paraId="7ED1DBC3" w14:textId="77777777" w:rsidR="00EB0111" w:rsidRPr="00EB0111" w:rsidRDefault="00EB0111" w:rsidP="00EB0111">
      <w:r w:rsidRPr="00EB0111">
        <w:t>      &lt;div class="dialog-actions"&gt;</w:t>
      </w:r>
    </w:p>
    <w:p w14:paraId="53E8CCB0" w14:textId="77777777" w:rsidR="00EB0111" w:rsidRPr="00EB0111" w:rsidRDefault="00EB0111" w:rsidP="00EB0111">
      <w:r w:rsidRPr="00EB0111">
        <w:t>        &lt;button type="button" class="secondary-btn" id="cancel-dialog"&gt;Cancel&lt;/button&gt;</w:t>
      </w:r>
    </w:p>
    <w:p w14:paraId="250157BA" w14:textId="77777777" w:rsidR="00EB0111" w:rsidRPr="00EB0111" w:rsidRDefault="00EB0111" w:rsidP="00EB0111">
      <w:r w:rsidRPr="00EB0111">
        <w:t>        &lt;button type="submit" class="primary-btn"&gt;Save Student&lt;/button&gt;</w:t>
      </w:r>
    </w:p>
    <w:p w14:paraId="3F8F419A" w14:textId="77777777" w:rsidR="00EB0111" w:rsidRPr="00EB0111" w:rsidRDefault="00EB0111" w:rsidP="00EB0111">
      <w:r w:rsidRPr="00EB0111">
        <w:t>      &lt;/div&gt;</w:t>
      </w:r>
    </w:p>
    <w:p w14:paraId="75D49246" w14:textId="77777777" w:rsidR="00EB0111" w:rsidRPr="00EB0111" w:rsidRDefault="00EB0111" w:rsidP="00EB0111">
      <w:r w:rsidRPr="00EB0111">
        <w:lastRenderedPageBreak/>
        <w:t>    &lt;/form&gt;</w:t>
      </w:r>
    </w:p>
    <w:p w14:paraId="76FC85C1" w14:textId="77777777" w:rsidR="00EB0111" w:rsidRPr="00EB0111" w:rsidRDefault="00EB0111" w:rsidP="00EB0111">
      <w:r w:rsidRPr="00EB0111">
        <w:t>  &lt;/dialog&gt;</w:t>
      </w:r>
    </w:p>
    <w:p w14:paraId="50A446E8" w14:textId="77777777" w:rsidR="00EB0111" w:rsidRPr="00EB0111" w:rsidRDefault="00EB0111" w:rsidP="00EB0111">
      <w:r w:rsidRPr="00EB0111">
        <w:t>  &lt;script src="app.js"&gt;&lt;/script&gt;</w:t>
      </w:r>
    </w:p>
    <w:p w14:paraId="49410D9E" w14:textId="77777777" w:rsidR="00EB0111" w:rsidRPr="00EB0111" w:rsidRDefault="00EB0111" w:rsidP="00EB0111">
      <w:r w:rsidRPr="00EB0111">
        <w:t>&lt;/body&gt;</w:t>
      </w:r>
    </w:p>
    <w:p w14:paraId="5FB45058" w14:textId="77777777" w:rsidR="00EB0111" w:rsidRPr="00EB0111" w:rsidRDefault="00EB0111" w:rsidP="00EB0111">
      <w:r w:rsidRPr="00EB0111">
        <w:t>&lt;/html&gt;</w:t>
      </w:r>
    </w:p>
    <w:p w14:paraId="237B3A07" w14:textId="77777777" w:rsidR="00EB0111" w:rsidRPr="00EB0111" w:rsidRDefault="00EB0111" w:rsidP="00EB0111"/>
    <w:p w14:paraId="68520D4C" w14:textId="4CB39923" w:rsidR="00D507A1" w:rsidRDefault="00EB0111" w:rsidP="00EB0111">
      <w:pPr>
        <w:pStyle w:val="Heading2"/>
      </w:pPr>
      <w:r>
        <w:t>CSS:</w:t>
      </w:r>
    </w:p>
    <w:p w14:paraId="0D69C6EE" w14:textId="77777777" w:rsidR="00EB0111" w:rsidRPr="00EB0111" w:rsidRDefault="00EB0111" w:rsidP="00EB0111">
      <w:r w:rsidRPr="00EB0111">
        <w:t>:root {</w:t>
      </w:r>
    </w:p>
    <w:p w14:paraId="2E014472" w14:textId="77777777" w:rsidR="00EB0111" w:rsidRPr="00EB0111" w:rsidRDefault="00EB0111" w:rsidP="00EB0111">
      <w:r w:rsidRPr="00EB0111">
        <w:t>  --bg: #f4f7fb;</w:t>
      </w:r>
    </w:p>
    <w:p w14:paraId="01AB94CC" w14:textId="77777777" w:rsidR="00EB0111" w:rsidRPr="00EB0111" w:rsidRDefault="00EB0111" w:rsidP="00EB0111">
      <w:r w:rsidRPr="00EB0111">
        <w:t>  --panel: #ffffff;</w:t>
      </w:r>
    </w:p>
    <w:p w14:paraId="2E77FF3F" w14:textId="77777777" w:rsidR="00EB0111" w:rsidRPr="00EB0111" w:rsidRDefault="00EB0111" w:rsidP="00EB0111">
      <w:r w:rsidRPr="00EB0111">
        <w:t>  --ink: #162033;</w:t>
      </w:r>
    </w:p>
    <w:p w14:paraId="4C87E303" w14:textId="77777777" w:rsidR="00EB0111" w:rsidRPr="00EB0111" w:rsidRDefault="00EB0111" w:rsidP="00EB0111">
      <w:r w:rsidRPr="00EB0111">
        <w:t>  --muted: #687386;</w:t>
      </w:r>
    </w:p>
    <w:p w14:paraId="141CD3BE" w14:textId="77777777" w:rsidR="00EB0111" w:rsidRPr="00EB0111" w:rsidRDefault="00EB0111" w:rsidP="00EB0111">
      <w:r w:rsidRPr="00EB0111">
        <w:t>  --line: #dfe5ef;</w:t>
      </w:r>
    </w:p>
    <w:p w14:paraId="30F3D7D9" w14:textId="77777777" w:rsidR="00EB0111" w:rsidRPr="00EB0111" w:rsidRDefault="00EB0111" w:rsidP="00EB0111">
      <w:r w:rsidRPr="00EB0111">
        <w:t>  --accent: #4b58f0;</w:t>
      </w:r>
    </w:p>
    <w:p w14:paraId="15AC5FAD" w14:textId="77777777" w:rsidR="00EB0111" w:rsidRPr="00EB0111" w:rsidRDefault="00EB0111" w:rsidP="00EB0111">
      <w:r w:rsidRPr="00EB0111">
        <w:t>  --accent2: #eef0ff;</w:t>
      </w:r>
    </w:p>
    <w:p w14:paraId="10DF1A09" w14:textId="77777777" w:rsidR="00EB0111" w:rsidRPr="00EB0111" w:rsidRDefault="00EB0111" w:rsidP="00EB0111">
      <w:r w:rsidRPr="00EB0111">
        <w:t>  --success: #1f8f5f;</w:t>
      </w:r>
    </w:p>
    <w:p w14:paraId="59F688DC" w14:textId="77777777" w:rsidR="00EB0111" w:rsidRPr="00EB0111" w:rsidRDefault="00EB0111" w:rsidP="00EB0111">
      <w:r w:rsidRPr="00EB0111">
        <w:t>  --danger: #c83b45;</w:t>
      </w:r>
    </w:p>
    <w:p w14:paraId="61ED4599" w14:textId="77777777" w:rsidR="00EB0111" w:rsidRPr="00EB0111" w:rsidRDefault="00EB0111" w:rsidP="00EB0111">
      <w:r w:rsidRPr="00EB0111">
        <w:t>  --shadow: 0 16px 40px rgba(31, 45, 75, .08);</w:t>
      </w:r>
    </w:p>
    <w:p w14:paraId="53AE38B4" w14:textId="60B326DD" w:rsidR="00EB0111" w:rsidRPr="00EB0111" w:rsidRDefault="00EB0111" w:rsidP="00EB0111">
      <w:r w:rsidRPr="00EB0111">
        <w:t>}</w:t>
      </w:r>
    </w:p>
    <w:p w14:paraId="5DC23472" w14:textId="77777777" w:rsidR="00EB0111" w:rsidRPr="00EB0111" w:rsidRDefault="00EB0111" w:rsidP="00EB0111">
      <w:r w:rsidRPr="00EB0111">
        <w:t>* {</w:t>
      </w:r>
    </w:p>
    <w:p w14:paraId="7E62D832" w14:textId="77777777" w:rsidR="00EB0111" w:rsidRPr="00EB0111" w:rsidRDefault="00EB0111" w:rsidP="00EB0111">
      <w:r w:rsidRPr="00EB0111">
        <w:t>  box-sizing: border-box</w:t>
      </w:r>
    </w:p>
    <w:p w14:paraId="5809B4B1" w14:textId="53E6E166" w:rsidR="00EB0111" w:rsidRPr="00EB0111" w:rsidRDefault="00EB0111" w:rsidP="00EB0111">
      <w:r w:rsidRPr="00EB0111">
        <w:t>}</w:t>
      </w:r>
    </w:p>
    <w:p w14:paraId="0765D142" w14:textId="77777777" w:rsidR="00EB0111" w:rsidRPr="00EB0111" w:rsidRDefault="00EB0111" w:rsidP="00EB0111">
      <w:r w:rsidRPr="00EB0111">
        <w:t>body {</w:t>
      </w:r>
    </w:p>
    <w:p w14:paraId="6819741E" w14:textId="77777777" w:rsidR="00EB0111" w:rsidRPr="00EB0111" w:rsidRDefault="00EB0111" w:rsidP="00EB0111">
      <w:r w:rsidRPr="00EB0111">
        <w:t>  margin: 0;</w:t>
      </w:r>
    </w:p>
    <w:p w14:paraId="33888402" w14:textId="77777777" w:rsidR="00EB0111" w:rsidRPr="00EB0111" w:rsidRDefault="00EB0111" w:rsidP="00EB0111">
      <w:r w:rsidRPr="00EB0111">
        <w:t>  font-family: Inter, ui-sans-serif, system-ui, -apple-system, Segoe UI, Roboto, Arial, sans-serif;</w:t>
      </w:r>
    </w:p>
    <w:p w14:paraId="173D03CA" w14:textId="77777777" w:rsidR="00EB0111" w:rsidRPr="00EB0111" w:rsidRDefault="00EB0111" w:rsidP="00EB0111">
      <w:r w:rsidRPr="00EB0111">
        <w:t>  background: var(--bg);</w:t>
      </w:r>
    </w:p>
    <w:p w14:paraId="1AC725AA" w14:textId="77777777" w:rsidR="00EB0111" w:rsidRPr="00EB0111" w:rsidRDefault="00EB0111" w:rsidP="00EB0111">
      <w:r w:rsidRPr="00EB0111">
        <w:t>  color: var(--ink)</w:t>
      </w:r>
    </w:p>
    <w:p w14:paraId="64FCB6F5" w14:textId="77777777" w:rsidR="00EB0111" w:rsidRPr="00EB0111" w:rsidRDefault="00EB0111" w:rsidP="00EB0111">
      <w:r w:rsidRPr="00EB0111">
        <w:t>}</w:t>
      </w:r>
    </w:p>
    <w:p w14:paraId="4E03CACA" w14:textId="77777777" w:rsidR="00EB0111" w:rsidRPr="00EB0111" w:rsidRDefault="00EB0111" w:rsidP="00EB0111"/>
    <w:p w14:paraId="028795E8" w14:textId="77777777" w:rsidR="00EB0111" w:rsidRPr="00EB0111" w:rsidRDefault="00EB0111" w:rsidP="00EB0111">
      <w:r w:rsidRPr="00EB0111">
        <w:lastRenderedPageBreak/>
        <w:t>button,</w:t>
      </w:r>
    </w:p>
    <w:p w14:paraId="268E95B0" w14:textId="77777777" w:rsidR="00EB0111" w:rsidRPr="00EB0111" w:rsidRDefault="00EB0111" w:rsidP="00EB0111">
      <w:r w:rsidRPr="00EB0111">
        <w:t>input,</w:t>
      </w:r>
    </w:p>
    <w:p w14:paraId="47114174" w14:textId="77777777" w:rsidR="00EB0111" w:rsidRPr="00EB0111" w:rsidRDefault="00EB0111" w:rsidP="00EB0111">
      <w:r w:rsidRPr="00EB0111">
        <w:t>select {</w:t>
      </w:r>
    </w:p>
    <w:p w14:paraId="7C08D8AD" w14:textId="77777777" w:rsidR="00EB0111" w:rsidRPr="00EB0111" w:rsidRDefault="00EB0111" w:rsidP="00EB0111">
      <w:r w:rsidRPr="00EB0111">
        <w:t>  font: inherit</w:t>
      </w:r>
    </w:p>
    <w:p w14:paraId="52239189" w14:textId="5B61DC39" w:rsidR="00EB0111" w:rsidRPr="00EB0111" w:rsidRDefault="00EB0111" w:rsidP="00EB0111">
      <w:r w:rsidRPr="00EB0111">
        <w:t>}</w:t>
      </w:r>
    </w:p>
    <w:p w14:paraId="39930F82" w14:textId="77777777" w:rsidR="00EB0111" w:rsidRPr="00EB0111" w:rsidRDefault="00EB0111" w:rsidP="00EB0111">
      <w:r w:rsidRPr="00EB0111">
        <w:t>.app-shell {</w:t>
      </w:r>
    </w:p>
    <w:p w14:paraId="59C6C6CA" w14:textId="77777777" w:rsidR="00EB0111" w:rsidRPr="00EB0111" w:rsidRDefault="00EB0111" w:rsidP="00EB0111">
      <w:r w:rsidRPr="00EB0111">
        <w:t>  display: grid;</w:t>
      </w:r>
    </w:p>
    <w:p w14:paraId="39C5280C" w14:textId="77777777" w:rsidR="00EB0111" w:rsidRPr="00EB0111" w:rsidRDefault="00EB0111" w:rsidP="00EB0111">
      <w:r w:rsidRPr="00EB0111">
        <w:t>  grid-template-columns: 245px 1fr;</w:t>
      </w:r>
    </w:p>
    <w:p w14:paraId="5B9E2714" w14:textId="77777777" w:rsidR="00EB0111" w:rsidRPr="00EB0111" w:rsidRDefault="00EB0111" w:rsidP="00EB0111">
      <w:r w:rsidRPr="00EB0111">
        <w:t>  min-height: 100vh</w:t>
      </w:r>
    </w:p>
    <w:p w14:paraId="180E2E4E" w14:textId="544A4C33" w:rsidR="00EB0111" w:rsidRPr="00EB0111" w:rsidRDefault="00EB0111" w:rsidP="00EB0111">
      <w:r w:rsidRPr="00EB0111">
        <w:t>}</w:t>
      </w:r>
    </w:p>
    <w:p w14:paraId="73133755" w14:textId="77777777" w:rsidR="00EB0111" w:rsidRPr="00EB0111" w:rsidRDefault="00EB0111" w:rsidP="00EB0111">
      <w:r w:rsidRPr="00EB0111">
        <w:t>.sidebar {</w:t>
      </w:r>
    </w:p>
    <w:p w14:paraId="433E9F48" w14:textId="77777777" w:rsidR="00EB0111" w:rsidRPr="00EB0111" w:rsidRDefault="00EB0111" w:rsidP="00EB0111">
      <w:r w:rsidRPr="00EB0111">
        <w:t>  background: #12172a;</w:t>
      </w:r>
    </w:p>
    <w:p w14:paraId="54715A1B" w14:textId="77777777" w:rsidR="00EB0111" w:rsidRPr="00EB0111" w:rsidRDefault="00EB0111" w:rsidP="00EB0111">
      <w:r w:rsidRPr="00EB0111">
        <w:t>  color: #fff;</w:t>
      </w:r>
    </w:p>
    <w:p w14:paraId="1B9AAC8E" w14:textId="77777777" w:rsidR="00EB0111" w:rsidRPr="00EB0111" w:rsidRDefault="00EB0111" w:rsidP="00EB0111">
      <w:r w:rsidRPr="00EB0111">
        <w:t>  padding: 24px 16px;</w:t>
      </w:r>
    </w:p>
    <w:p w14:paraId="17DA88E6" w14:textId="77777777" w:rsidR="00EB0111" w:rsidRPr="00EB0111" w:rsidRDefault="00EB0111" w:rsidP="00EB0111">
      <w:r w:rsidRPr="00EB0111">
        <w:t>  display: flex;</w:t>
      </w:r>
    </w:p>
    <w:p w14:paraId="35C293B5" w14:textId="77777777" w:rsidR="00EB0111" w:rsidRPr="00EB0111" w:rsidRDefault="00EB0111" w:rsidP="00EB0111">
      <w:r w:rsidRPr="00EB0111">
        <w:t>  flex-direction: column</w:t>
      </w:r>
    </w:p>
    <w:p w14:paraId="6D989F2B" w14:textId="415A2408" w:rsidR="00EB0111" w:rsidRPr="00EB0111" w:rsidRDefault="00EB0111" w:rsidP="00EB0111">
      <w:r w:rsidRPr="00EB0111">
        <w:t>}</w:t>
      </w:r>
    </w:p>
    <w:p w14:paraId="131F2C96" w14:textId="77777777" w:rsidR="00EB0111" w:rsidRPr="00EB0111" w:rsidRDefault="00EB0111" w:rsidP="00EB0111">
      <w:r w:rsidRPr="00EB0111">
        <w:t>.brand {</w:t>
      </w:r>
    </w:p>
    <w:p w14:paraId="2DFE22A0" w14:textId="77777777" w:rsidR="00EB0111" w:rsidRPr="00EB0111" w:rsidRDefault="00EB0111" w:rsidP="00EB0111">
      <w:r w:rsidRPr="00EB0111">
        <w:t>  display: flex;</w:t>
      </w:r>
    </w:p>
    <w:p w14:paraId="09832D71" w14:textId="77777777" w:rsidR="00EB0111" w:rsidRPr="00EB0111" w:rsidRDefault="00EB0111" w:rsidP="00EB0111">
      <w:r w:rsidRPr="00EB0111">
        <w:t>  gap: 12px;</w:t>
      </w:r>
    </w:p>
    <w:p w14:paraId="08730F50" w14:textId="77777777" w:rsidR="00EB0111" w:rsidRPr="00EB0111" w:rsidRDefault="00EB0111" w:rsidP="00EB0111">
      <w:r w:rsidRPr="00EB0111">
        <w:t>  align-items: center;</w:t>
      </w:r>
    </w:p>
    <w:p w14:paraId="411F1993" w14:textId="77777777" w:rsidR="00EB0111" w:rsidRPr="00EB0111" w:rsidRDefault="00EB0111" w:rsidP="00EB0111">
      <w:r w:rsidRPr="00EB0111">
        <w:t>  padding: 4px 8px 26px;</w:t>
      </w:r>
    </w:p>
    <w:p w14:paraId="6124E801" w14:textId="77777777" w:rsidR="00EB0111" w:rsidRPr="00EB0111" w:rsidRDefault="00EB0111" w:rsidP="00EB0111">
      <w:r w:rsidRPr="00EB0111">
        <w:t>  border-bottom: 1px solid rgba(255, 255, 255, .12)</w:t>
      </w:r>
    </w:p>
    <w:p w14:paraId="7BA51253" w14:textId="3A252923" w:rsidR="00EB0111" w:rsidRPr="00EB0111" w:rsidRDefault="00EB0111" w:rsidP="00EB0111">
      <w:r w:rsidRPr="00EB0111">
        <w:t>}</w:t>
      </w:r>
    </w:p>
    <w:p w14:paraId="06BCF44A" w14:textId="77777777" w:rsidR="00EB0111" w:rsidRPr="00EB0111" w:rsidRDefault="00EB0111" w:rsidP="00EB0111">
      <w:r w:rsidRPr="00EB0111">
        <w:t>.brand-mark {</w:t>
      </w:r>
    </w:p>
    <w:p w14:paraId="19F4715C" w14:textId="77777777" w:rsidR="00EB0111" w:rsidRPr="00EB0111" w:rsidRDefault="00EB0111" w:rsidP="00EB0111">
      <w:r w:rsidRPr="00EB0111">
        <w:t>  width: 38px;</w:t>
      </w:r>
    </w:p>
    <w:p w14:paraId="51AD8BEC" w14:textId="77777777" w:rsidR="00EB0111" w:rsidRPr="00EB0111" w:rsidRDefault="00EB0111" w:rsidP="00EB0111">
      <w:r w:rsidRPr="00EB0111">
        <w:t>  height: 38px;</w:t>
      </w:r>
    </w:p>
    <w:p w14:paraId="09DDAABD" w14:textId="77777777" w:rsidR="00EB0111" w:rsidRPr="00EB0111" w:rsidRDefault="00EB0111" w:rsidP="00EB0111">
      <w:r w:rsidRPr="00EB0111">
        <w:t>  border-radius: 12px;</w:t>
      </w:r>
    </w:p>
    <w:p w14:paraId="17EBCB83" w14:textId="77777777" w:rsidR="00EB0111" w:rsidRPr="00EB0111" w:rsidRDefault="00EB0111" w:rsidP="00EB0111">
      <w:r w:rsidRPr="00EB0111">
        <w:t>  display: grid;</w:t>
      </w:r>
    </w:p>
    <w:p w14:paraId="4BEB1291" w14:textId="77777777" w:rsidR="00EB0111" w:rsidRPr="00EB0111" w:rsidRDefault="00EB0111" w:rsidP="00EB0111">
      <w:r w:rsidRPr="00EB0111">
        <w:lastRenderedPageBreak/>
        <w:t>  place-items: center;</w:t>
      </w:r>
    </w:p>
    <w:p w14:paraId="14342470" w14:textId="77777777" w:rsidR="00EB0111" w:rsidRPr="00EB0111" w:rsidRDefault="00EB0111" w:rsidP="00EB0111">
      <w:r w:rsidRPr="00EB0111">
        <w:t>  background: #5c66ff;</w:t>
      </w:r>
    </w:p>
    <w:p w14:paraId="2F669569" w14:textId="77777777" w:rsidR="00EB0111" w:rsidRPr="00EB0111" w:rsidRDefault="00EB0111" w:rsidP="00EB0111">
      <w:r w:rsidRPr="00EB0111">
        <w:t>  font-weight: 800</w:t>
      </w:r>
    </w:p>
    <w:p w14:paraId="4E61B432" w14:textId="3EA80293" w:rsidR="00EB0111" w:rsidRPr="00EB0111" w:rsidRDefault="00EB0111" w:rsidP="00EB0111">
      <w:r w:rsidRPr="00EB0111">
        <w:t>}</w:t>
      </w:r>
    </w:p>
    <w:p w14:paraId="154ACA9E" w14:textId="77777777" w:rsidR="00EB0111" w:rsidRPr="00EB0111" w:rsidRDefault="00EB0111" w:rsidP="00EB0111">
      <w:r w:rsidRPr="00EB0111">
        <w:t>.brand strong {</w:t>
      </w:r>
    </w:p>
    <w:p w14:paraId="714BCAD0" w14:textId="77777777" w:rsidR="00EB0111" w:rsidRPr="00EB0111" w:rsidRDefault="00EB0111" w:rsidP="00EB0111">
      <w:r w:rsidRPr="00EB0111">
        <w:t>  display: block;</w:t>
      </w:r>
    </w:p>
    <w:p w14:paraId="03B08F58" w14:textId="77777777" w:rsidR="00EB0111" w:rsidRPr="00EB0111" w:rsidRDefault="00EB0111" w:rsidP="00EB0111">
      <w:r w:rsidRPr="00EB0111">
        <w:t>  font-size: 17px;</w:t>
      </w:r>
    </w:p>
    <w:p w14:paraId="2777C729" w14:textId="77777777" w:rsidR="00EB0111" w:rsidRPr="00EB0111" w:rsidRDefault="00EB0111" w:rsidP="00EB0111">
      <w:r w:rsidRPr="00EB0111">
        <w:t>  letter-spacing: .08em</w:t>
      </w:r>
    </w:p>
    <w:p w14:paraId="252FB4B0" w14:textId="4E779998" w:rsidR="00EB0111" w:rsidRPr="00EB0111" w:rsidRDefault="00EB0111" w:rsidP="00EB0111">
      <w:r w:rsidRPr="00EB0111">
        <w:t>}</w:t>
      </w:r>
    </w:p>
    <w:p w14:paraId="32339277" w14:textId="77777777" w:rsidR="00EB0111" w:rsidRPr="00EB0111" w:rsidRDefault="00EB0111" w:rsidP="00EB0111">
      <w:r w:rsidRPr="00EB0111">
        <w:t>.brand span {</w:t>
      </w:r>
    </w:p>
    <w:p w14:paraId="7F86A07D" w14:textId="77777777" w:rsidR="00EB0111" w:rsidRPr="00EB0111" w:rsidRDefault="00EB0111" w:rsidP="00EB0111">
      <w:r w:rsidRPr="00EB0111">
        <w:t>  font-size: 11px;</w:t>
      </w:r>
    </w:p>
    <w:p w14:paraId="6AC7E3A1" w14:textId="77777777" w:rsidR="00EB0111" w:rsidRPr="00EB0111" w:rsidRDefault="00EB0111" w:rsidP="00EB0111">
      <w:r w:rsidRPr="00EB0111">
        <w:t>  color: #aeb7cf;</w:t>
      </w:r>
    </w:p>
    <w:p w14:paraId="11747A06" w14:textId="77777777" w:rsidR="00EB0111" w:rsidRPr="00EB0111" w:rsidRDefault="00EB0111" w:rsidP="00EB0111">
      <w:r w:rsidRPr="00EB0111">
        <w:t>  display: block;</w:t>
      </w:r>
    </w:p>
    <w:p w14:paraId="3C79E643" w14:textId="77777777" w:rsidR="00EB0111" w:rsidRPr="00EB0111" w:rsidRDefault="00EB0111" w:rsidP="00EB0111">
      <w:r w:rsidRPr="00EB0111">
        <w:t>  margin-top: 2px</w:t>
      </w:r>
    </w:p>
    <w:p w14:paraId="6B13D3A6" w14:textId="5D4C2E0A" w:rsidR="00EB0111" w:rsidRPr="00EB0111" w:rsidRDefault="00EB0111" w:rsidP="00EB0111">
      <w:r w:rsidRPr="00EB0111">
        <w:t>}</w:t>
      </w:r>
    </w:p>
    <w:p w14:paraId="72AB8748" w14:textId="77777777" w:rsidR="00EB0111" w:rsidRPr="00EB0111" w:rsidRDefault="00EB0111" w:rsidP="00EB0111">
      <w:r w:rsidRPr="00EB0111">
        <w:t>.sidebar nav {</w:t>
      </w:r>
    </w:p>
    <w:p w14:paraId="3971B84A" w14:textId="77777777" w:rsidR="00EB0111" w:rsidRPr="00EB0111" w:rsidRDefault="00EB0111" w:rsidP="00EB0111">
      <w:r w:rsidRPr="00EB0111">
        <w:t>  padding-top: 20px;</w:t>
      </w:r>
    </w:p>
    <w:p w14:paraId="5AB7AE59" w14:textId="77777777" w:rsidR="00EB0111" w:rsidRPr="00EB0111" w:rsidRDefault="00EB0111" w:rsidP="00EB0111">
      <w:r w:rsidRPr="00EB0111">
        <w:t>  display: grid;</w:t>
      </w:r>
    </w:p>
    <w:p w14:paraId="53A86067" w14:textId="77777777" w:rsidR="00EB0111" w:rsidRPr="00EB0111" w:rsidRDefault="00EB0111" w:rsidP="00EB0111">
      <w:r w:rsidRPr="00EB0111">
        <w:t>  gap: 6px</w:t>
      </w:r>
    </w:p>
    <w:p w14:paraId="442167D7" w14:textId="4E8F1CF5" w:rsidR="00EB0111" w:rsidRPr="00EB0111" w:rsidRDefault="00EB0111" w:rsidP="00EB0111">
      <w:r w:rsidRPr="00EB0111">
        <w:t>}</w:t>
      </w:r>
    </w:p>
    <w:p w14:paraId="50997AD9" w14:textId="77777777" w:rsidR="00EB0111" w:rsidRPr="00EB0111" w:rsidRDefault="00EB0111" w:rsidP="00EB0111">
      <w:r w:rsidRPr="00EB0111">
        <w:t>.nav-item {</w:t>
      </w:r>
    </w:p>
    <w:p w14:paraId="2B0AA535" w14:textId="77777777" w:rsidR="00EB0111" w:rsidRPr="00EB0111" w:rsidRDefault="00EB0111" w:rsidP="00EB0111">
      <w:r w:rsidRPr="00EB0111">
        <w:t>  border: 0;</w:t>
      </w:r>
    </w:p>
    <w:p w14:paraId="5270BBF1" w14:textId="77777777" w:rsidR="00EB0111" w:rsidRPr="00EB0111" w:rsidRDefault="00EB0111" w:rsidP="00EB0111">
      <w:r w:rsidRPr="00EB0111">
        <w:t>  background: transparent;</w:t>
      </w:r>
    </w:p>
    <w:p w14:paraId="49E6F6A6" w14:textId="77777777" w:rsidR="00EB0111" w:rsidRPr="00EB0111" w:rsidRDefault="00EB0111" w:rsidP="00EB0111">
      <w:r w:rsidRPr="00EB0111">
        <w:t>  color: #b7c0d6;</w:t>
      </w:r>
    </w:p>
    <w:p w14:paraId="3C911FF0" w14:textId="77777777" w:rsidR="00EB0111" w:rsidRPr="00EB0111" w:rsidRDefault="00EB0111" w:rsidP="00EB0111">
      <w:r w:rsidRPr="00EB0111">
        <w:t>  text-align: left;</w:t>
      </w:r>
    </w:p>
    <w:p w14:paraId="268307AA" w14:textId="77777777" w:rsidR="00EB0111" w:rsidRPr="00EB0111" w:rsidRDefault="00EB0111" w:rsidP="00EB0111">
      <w:r w:rsidRPr="00EB0111">
        <w:t>  padding: 11px 12px;</w:t>
      </w:r>
    </w:p>
    <w:p w14:paraId="0BC9D78F" w14:textId="77777777" w:rsidR="00EB0111" w:rsidRPr="00EB0111" w:rsidRDefault="00EB0111" w:rsidP="00EB0111">
      <w:r w:rsidRPr="00EB0111">
        <w:t>  border-radius: 10px;</w:t>
      </w:r>
    </w:p>
    <w:p w14:paraId="595F3169" w14:textId="77777777" w:rsidR="00EB0111" w:rsidRPr="00EB0111" w:rsidRDefault="00EB0111" w:rsidP="00EB0111">
      <w:r w:rsidRPr="00EB0111">
        <w:t>  cursor: pointer</w:t>
      </w:r>
    </w:p>
    <w:p w14:paraId="68E04573" w14:textId="4ED698D4" w:rsidR="00EB0111" w:rsidRPr="00EB0111" w:rsidRDefault="00EB0111" w:rsidP="00EB0111">
      <w:r w:rsidRPr="00EB0111">
        <w:t>}</w:t>
      </w:r>
    </w:p>
    <w:p w14:paraId="7ED537EC" w14:textId="77777777" w:rsidR="00EB0111" w:rsidRPr="00EB0111" w:rsidRDefault="00EB0111" w:rsidP="00EB0111">
      <w:r w:rsidRPr="00EB0111">
        <w:lastRenderedPageBreak/>
        <w:t>.form-grid {</w:t>
      </w:r>
    </w:p>
    <w:p w14:paraId="54CF4F32" w14:textId="77777777" w:rsidR="00EB0111" w:rsidRPr="00EB0111" w:rsidRDefault="00EB0111" w:rsidP="00EB0111">
      <w:r w:rsidRPr="00EB0111">
        <w:t>  display: grid;</w:t>
      </w:r>
    </w:p>
    <w:p w14:paraId="301E11BF" w14:textId="77777777" w:rsidR="00EB0111" w:rsidRPr="00EB0111" w:rsidRDefault="00EB0111" w:rsidP="00EB0111">
      <w:r w:rsidRPr="00EB0111">
        <w:t>  grid-template-columns: repeat(2, 1fr);</w:t>
      </w:r>
    </w:p>
    <w:p w14:paraId="0C9BAB66" w14:textId="77777777" w:rsidR="00EB0111" w:rsidRPr="00EB0111" w:rsidRDefault="00EB0111" w:rsidP="00EB0111">
      <w:r w:rsidRPr="00EB0111">
        <w:t>  gap: 13px</w:t>
      </w:r>
    </w:p>
    <w:p w14:paraId="06036CDF" w14:textId="19B1CF4A" w:rsidR="00EB0111" w:rsidRPr="00EB0111" w:rsidRDefault="00EB0111" w:rsidP="00EB0111">
      <w:r w:rsidRPr="00EB0111">
        <w:t>}</w:t>
      </w:r>
    </w:p>
    <w:p w14:paraId="4C7468B9" w14:textId="77777777" w:rsidR="00EB0111" w:rsidRPr="00EB0111" w:rsidRDefault="00EB0111" w:rsidP="00EB0111">
      <w:r w:rsidRPr="00EB0111">
        <w:t>.form-grid label {</w:t>
      </w:r>
    </w:p>
    <w:p w14:paraId="28E26683" w14:textId="77777777" w:rsidR="00EB0111" w:rsidRPr="00EB0111" w:rsidRDefault="00EB0111" w:rsidP="00EB0111">
      <w:r w:rsidRPr="00EB0111">
        <w:t>  font-size: 12px;</w:t>
      </w:r>
    </w:p>
    <w:p w14:paraId="1083793F" w14:textId="77777777" w:rsidR="00EB0111" w:rsidRPr="00EB0111" w:rsidRDefault="00EB0111" w:rsidP="00EB0111">
      <w:r w:rsidRPr="00EB0111">
        <w:t>  color: #616c80;</w:t>
      </w:r>
    </w:p>
    <w:p w14:paraId="1ECF2E92" w14:textId="77777777" w:rsidR="00EB0111" w:rsidRPr="00EB0111" w:rsidRDefault="00EB0111" w:rsidP="00EB0111">
      <w:r w:rsidRPr="00EB0111">
        <w:t>  display: grid;</w:t>
      </w:r>
    </w:p>
    <w:p w14:paraId="0D3A51DC" w14:textId="77777777" w:rsidR="00EB0111" w:rsidRPr="00EB0111" w:rsidRDefault="00EB0111" w:rsidP="00EB0111">
      <w:r w:rsidRPr="00EB0111">
        <w:t>  gap: 6px</w:t>
      </w:r>
    </w:p>
    <w:p w14:paraId="250D0BCD" w14:textId="6356CF59" w:rsidR="00EB0111" w:rsidRPr="00EB0111" w:rsidRDefault="00EB0111" w:rsidP="00EB0111">
      <w:r w:rsidRPr="00EB0111">
        <w:t>}</w:t>
      </w:r>
    </w:p>
    <w:p w14:paraId="008A840E" w14:textId="77777777" w:rsidR="00EB0111" w:rsidRPr="00EB0111" w:rsidRDefault="00EB0111" w:rsidP="00EB0111">
      <w:r w:rsidRPr="00EB0111">
        <w:t>.form-grid .full {</w:t>
      </w:r>
    </w:p>
    <w:p w14:paraId="5CF8B2A0" w14:textId="77777777" w:rsidR="00EB0111" w:rsidRPr="00EB0111" w:rsidRDefault="00EB0111" w:rsidP="00EB0111">
      <w:r w:rsidRPr="00EB0111">
        <w:t>  grid-column: 1/-1</w:t>
      </w:r>
    </w:p>
    <w:p w14:paraId="579529BC" w14:textId="145D7C33" w:rsidR="00EB0111" w:rsidRPr="00EB0111" w:rsidRDefault="00EB0111" w:rsidP="00EB0111">
      <w:r w:rsidRPr="00EB0111">
        <w:t>}</w:t>
      </w:r>
    </w:p>
    <w:p w14:paraId="106F04EA" w14:textId="77777777" w:rsidR="00EB0111" w:rsidRPr="00EB0111" w:rsidRDefault="00EB0111" w:rsidP="00EB0111">
      <w:r w:rsidRPr="00EB0111">
        <w:t>.dialog-head {</w:t>
      </w:r>
    </w:p>
    <w:p w14:paraId="0E1C42E7" w14:textId="77777777" w:rsidR="00EB0111" w:rsidRPr="00EB0111" w:rsidRDefault="00EB0111" w:rsidP="00EB0111">
      <w:r w:rsidRPr="00EB0111">
        <w:t>  display: flex;</w:t>
      </w:r>
    </w:p>
    <w:p w14:paraId="6D3F4CBD" w14:textId="77777777" w:rsidR="00EB0111" w:rsidRPr="00EB0111" w:rsidRDefault="00EB0111" w:rsidP="00EB0111">
      <w:r w:rsidRPr="00EB0111">
        <w:t>  justify-content: space-between;</w:t>
      </w:r>
    </w:p>
    <w:p w14:paraId="306FF109" w14:textId="77777777" w:rsidR="00EB0111" w:rsidRPr="00EB0111" w:rsidRDefault="00EB0111" w:rsidP="00EB0111">
      <w:r w:rsidRPr="00EB0111">
        <w:t>  align-items: flex-start;</w:t>
      </w:r>
    </w:p>
    <w:p w14:paraId="517EC235" w14:textId="77777777" w:rsidR="00EB0111" w:rsidRPr="00EB0111" w:rsidRDefault="00EB0111" w:rsidP="00EB0111">
      <w:r w:rsidRPr="00EB0111">
        <w:t>  margin-bottom: 18px</w:t>
      </w:r>
    </w:p>
    <w:p w14:paraId="56C5A3CC" w14:textId="61727576" w:rsidR="00EB0111" w:rsidRPr="00EB0111" w:rsidRDefault="00EB0111" w:rsidP="00EB0111">
      <w:r w:rsidRPr="00EB0111">
        <w:t>}</w:t>
      </w:r>
    </w:p>
    <w:p w14:paraId="7729A1D2" w14:textId="77777777" w:rsidR="00EB0111" w:rsidRPr="00EB0111" w:rsidRDefault="00EB0111" w:rsidP="00EB0111">
      <w:r w:rsidRPr="00EB0111">
        <w:t>.dialog-head h2 {</w:t>
      </w:r>
    </w:p>
    <w:p w14:paraId="1331F7E4" w14:textId="77777777" w:rsidR="00EB0111" w:rsidRPr="00EB0111" w:rsidRDefault="00EB0111" w:rsidP="00EB0111">
      <w:r w:rsidRPr="00EB0111">
        <w:t>  margin: 5px 0 0</w:t>
      </w:r>
    </w:p>
    <w:p w14:paraId="321E6F2D" w14:textId="7F110DE6" w:rsidR="00EB0111" w:rsidRPr="00EB0111" w:rsidRDefault="00EB0111" w:rsidP="00EB0111">
      <w:r w:rsidRPr="00EB0111">
        <w:t>}</w:t>
      </w:r>
    </w:p>
    <w:p w14:paraId="549BE797" w14:textId="77777777" w:rsidR="00EB0111" w:rsidRPr="00EB0111" w:rsidRDefault="00EB0111" w:rsidP="00EB0111">
      <w:r w:rsidRPr="00EB0111">
        <w:t>.dialog-actions {</w:t>
      </w:r>
    </w:p>
    <w:p w14:paraId="7C106850" w14:textId="77777777" w:rsidR="00EB0111" w:rsidRPr="00EB0111" w:rsidRDefault="00EB0111" w:rsidP="00EB0111">
      <w:r w:rsidRPr="00EB0111">
        <w:t>  display: flex;</w:t>
      </w:r>
    </w:p>
    <w:p w14:paraId="1C7ECAD0" w14:textId="77777777" w:rsidR="00EB0111" w:rsidRPr="00EB0111" w:rsidRDefault="00EB0111" w:rsidP="00EB0111">
      <w:r w:rsidRPr="00EB0111">
        <w:t>  justify-content: flex-end;</w:t>
      </w:r>
    </w:p>
    <w:p w14:paraId="473749E1" w14:textId="77777777" w:rsidR="00EB0111" w:rsidRPr="00EB0111" w:rsidRDefault="00EB0111" w:rsidP="00EB0111">
      <w:r w:rsidRPr="00EB0111">
        <w:t>  gap: 9px;</w:t>
      </w:r>
    </w:p>
    <w:p w14:paraId="2F1A1F0C" w14:textId="77777777" w:rsidR="00EB0111" w:rsidRPr="00EB0111" w:rsidRDefault="00EB0111" w:rsidP="00EB0111">
      <w:r w:rsidRPr="00EB0111">
        <w:t>  margin-top: 18px</w:t>
      </w:r>
    </w:p>
    <w:p w14:paraId="7D7C48B8" w14:textId="4C4F2F2F" w:rsidR="00EB0111" w:rsidRPr="00EB0111" w:rsidRDefault="00EB0111" w:rsidP="00EB0111">
      <w:r w:rsidRPr="00EB0111">
        <w:t>}</w:t>
      </w:r>
    </w:p>
    <w:p w14:paraId="23FEB368" w14:textId="77777777" w:rsidR="00EB0111" w:rsidRPr="00EB0111" w:rsidRDefault="00EB0111" w:rsidP="00EB0111">
      <w:r w:rsidRPr="00EB0111">
        <w:lastRenderedPageBreak/>
        <w:t>.dialog-actions button {</w:t>
      </w:r>
    </w:p>
    <w:p w14:paraId="7D355A4B" w14:textId="77777777" w:rsidR="00EB0111" w:rsidRPr="00EB0111" w:rsidRDefault="00EB0111" w:rsidP="00EB0111">
      <w:r w:rsidRPr="00EB0111">
        <w:t>  min-width: 110px</w:t>
      </w:r>
    </w:p>
    <w:p w14:paraId="650AB80B" w14:textId="14D1F704" w:rsidR="00EB0111" w:rsidRPr="00EB0111" w:rsidRDefault="00EB0111" w:rsidP="00EB0111">
      <w:r w:rsidRPr="00EB0111">
        <w:t>}</w:t>
      </w:r>
    </w:p>
    <w:p w14:paraId="6743580F" w14:textId="77777777" w:rsidR="00EB0111" w:rsidRPr="00EB0111" w:rsidRDefault="00EB0111" w:rsidP="00EB0111">
      <w:r w:rsidRPr="00EB0111">
        <w:t>dialog {</w:t>
      </w:r>
    </w:p>
    <w:p w14:paraId="1D963508" w14:textId="77777777" w:rsidR="00EB0111" w:rsidRPr="00EB0111" w:rsidRDefault="00EB0111" w:rsidP="00EB0111">
      <w:r w:rsidRPr="00EB0111">
        <w:t>  border: 0;</w:t>
      </w:r>
    </w:p>
    <w:p w14:paraId="267D37DE" w14:textId="77777777" w:rsidR="00EB0111" w:rsidRPr="00EB0111" w:rsidRDefault="00EB0111" w:rsidP="00EB0111">
      <w:r w:rsidRPr="00EB0111">
        <w:t>  border-radius: 17px;</w:t>
      </w:r>
    </w:p>
    <w:p w14:paraId="2CD50FD3" w14:textId="77777777" w:rsidR="00EB0111" w:rsidRPr="00EB0111" w:rsidRDefault="00EB0111" w:rsidP="00EB0111">
      <w:r w:rsidRPr="00EB0111">
        <w:t>  padding: 0;</w:t>
      </w:r>
    </w:p>
    <w:p w14:paraId="04CCD2C5" w14:textId="77777777" w:rsidR="00EB0111" w:rsidRPr="00EB0111" w:rsidRDefault="00EB0111" w:rsidP="00EB0111">
      <w:r w:rsidRPr="00EB0111">
        <w:t>  width: min(760px, 92vw);</w:t>
      </w:r>
    </w:p>
    <w:p w14:paraId="40BE7D20" w14:textId="77777777" w:rsidR="00EB0111" w:rsidRPr="00EB0111" w:rsidRDefault="00EB0111" w:rsidP="00EB0111">
      <w:r w:rsidRPr="00EB0111">
        <w:t>  box-shadow: 0 24px 80px rgba(13, 20, 38, .25)</w:t>
      </w:r>
    </w:p>
    <w:p w14:paraId="66D2F8E2" w14:textId="77777777" w:rsidR="00EB0111" w:rsidRPr="00EB0111" w:rsidRDefault="00EB0111" w:rsidP="00EB0111">
      <w:r w:rsidRPr="00EB0111">
        <w:t>}</w:t>
      </w:r>
    </w:p>
    <w:p w14:paraId="0BF2FE09" w14:textId="77777777" w:rsidR="00EB0111" w:rsidRPr="00EB0111" w:rsidRDefault="00EB0111" w:rsidP="00EB0111">
      <w:r w:rsidRPr="00EB0111">
        <w:t>@media(max-width:650px) {</w:t>
      </w:r>
    </w:p>
    <w:p w14:paraId="0408457D" w14:textId="77777777" w:rsidR="00EB0111" w:rsidRPr="00EB0111" w:rsidRDefault="00EB0111" w:rsidP="00EB0111">
      <w:r w:rsidRPr="00EB0111">
        <w:t>  .metric-grid {</w:t>
      </w:r>
    </w:p>
    <w:p w14:paraId="4C5E71F3" w14:textId="77777777" w:rsidR="00EB0111" w:rsidRPr="00EB0111" w:rsidRDefault="00EB0111" w:rsidP="00EB0111">
      <w:r w:rsidRPr="00EB0111">
        <w:t>    grid-template-columns: 1fr 1fr</w:t>
      </w:r>
    </w:p>
    <w:p w14:paraId="4AA59D71" w14:textId="55FE1F3B" w:rsidR="00EB0111" w:rsidRPr="00EB0111" w:rsidRDefault="00EB0111" w:rsidP="00EB0111">
      <w:r w:rsidRPr="00EB0111">
        <w:t>  }</w:t>
      </w:r>
    </w:p>
    <w:p w14:paraId="4E95CD52" w14:textId="77777777" w:rsidR="00EB0111" w:rsidRPr="00EB0111" w:rsidRDefault="00EB0111" w:rsidP="00EB0111">
      <w:r w:rsidRPr="00EB0111">
        <w:t>  .form-grid {</w:t>
      </w:r>
    </w:p>
    <w:p w14:paraId="63F29163" w14:textId="77777777" w:rsidR="00EB0111" w:rsidRPr="00EB0111" w:rsidRDefault="00EB0111" w:rsidP="00EB0111">
      <w:r w:rsidRPr="00EB0111">
        <w:t>    grid-template-columns: 1fr</w:t>
      </w:r>
    </w:p>
    <w:p w14:paraId="50D158AF" w14:textId="1100FEEA" w:rsidR="00EB0111" w:rsidRPr="00EB0111" w:rsidRDefault="00EB0111" w:rsidP="00EB0111">
      <w:r w:rsidRPr="00EB0111">
        <w:t>  }</w:t>
      </w:r>
    </w:p>
    <w:p w14:paraId="0A441469" w14:textId="77777777" w:rsidR="00EB0111" w:rsidRPr="00EB0111" w:rsidRDefault="00EB0111" w:rsidP="00EB0111">
      <w:r w:rsidRPr="00EB0111">
        <w:t>  .form-grid .full {</w:t>
      </w:r>
    </w:p>
    <w:p w14:paraId="70CFA3A8" w14:textId="77777777" w:rsidR="00EB0111" w:rsidRPr="00EB0111" w:rsidRDefault="00EB0111" w:rsidP="00EB0111">
      <w:r w:rsidRPr="00EB0111">
        <w:t>    grid-column: auto</w:t>
      </w:r>
    </w:p>
    <w:p w14:paraId="1E8FDD14" w14:textId="6E4020BC" w:rsidR="00EB0111" w:rsidRPr="00EB0111" w:rsidRDefault="00EB0111" w:rsidP="00EB0111">
      <w:r w:rsidRPr="00EB0111">
        <w:t>  }</w:t>
      </w:r>
    </w:p>
    <w:p w14:paraId="10211A64" w14:textId="77777777" w:rsidR="00EB0111" w:rsidRPr="00EB0111" w:rsidRDefault="00EB0111" w:rsidP="00EB0111">
      <w:r w:rsidRPr="00EB0111">
        <w:t>  .topbar h1 {</w:t>
      </w:r>
    </w:p>
    <w:p w14:paraId="60FE24CD" w14:textId="77777777" w:rsidR="00EB0111" w:rsidRPr="00EB0111" w:rsidRDefault="00EB0111" w:rsidP="00EB0111">
      <w:r w:rsidRPr="00EB0111">
        <w:t>    font-size: 24px</w:t>
      </w:r>
    </w:p>
    <w:p w14:paraId="10D6A857" w14:textId="77777777" w:rsidR="00EB0111" w:rsidRPr="00EB0111" w:rsidRDefault="00EB0111" w:rsidP="00EB0111">
      <w:r w:rsidRPr="00EB0111">
        <w:t>  }</w:t>
      </w:r>
    </w:p>
    <w:p w14:paraId="1604B93F" w14:textId="77777777" w:rsidR="00EB0111" w:rsidRPr="00EB0111" w:rsidRDefault="00EB0111" w:rsidP="00EB0111">
      <w:r w:rsidRPr="00EB0111">
        <w:t>}</w:t>
      </w:r>
    </w:p>
    <w:p w14:paraId="19712732" w14:textId="77777777" w:rsidR="00D507A1" w:rsidRDefault="00D507A1" w:rsidP="00D507A1"/>
    <w:p w14:paraId="27284724" w14:textId="77777777" w:rsidR="00996730" w:rsidRDefault="00996730" w:rsidP="00D507A1"/>
    <w:p w14:paraId="1854A1F6" w14:textId="77777777" w:rsidR="00996730" w:rsidRDefault="00996730" w:rsidP="00D507A1"/>
    <w:p w14:paraId="0EEBC5F8" w14:textId="77777777" w:rsidR="00996730" w:rsidRDefault="00996730" w:rsidP="00D507A1"/>
    <w:p w14:paraId="24498EFA" w14:textId="77777777" w:rsidR="00996730" w:rsidRDefault="00996730" w:rsidP="00D507A1"/>
    <w:p w14:paraId="2E9978F6" w14:textId="5154264A" w:rsidR="00996730" w:rsidRDefault="00996730" w:rsidP="00996730">
      <w:pPr>
        <w:pStyle w:val="Heading1"/>
      </w:pPr>
      <w:r>
        <w:lastRenderedPageBreak/>
        <w:t>Javascript:</w:t>
      </w:r>
    </w:p>
    <w:p w14:paraId="5B297A6B" w14:textId="77777777" w:rsidR="00996730" w:rsidRPr="00996730" w:rsidRDefault="00996730" w:rsidP="00996730">
      <w:r w:rsidRPr="00996730">
        <w:t>const demoPrograms = [</w:t>
      </w:r>
    </w:p>
    <w:p w14:paraId="614A4F75" w14:textId="77777777" w:rsidR="00996730" w:rsidRPr="00996730" w:rsidRDefault="00996730" w:rsidP="00996730">
      <w:r w:rsidRPr="00996730">
        <w:t>  { program_id: 1, program_name: 'B.Tech Information Technology', program_code: 'IT', dept_code: 'IT', dept_name: 'Information Technology' },</w:t>
      </w:r>
    </w:p>
    <w:p w14:paraId="7AD72D9E" w14:textId="77777777" w:rsidR="00996730" w:rsidRPr="00996730" w:rsidRDefault="00996730" w:rsidP="00996730">
      <w:r w:rsidRPr="00996730">
        <w:t>  { program_id: 2, program_name: 'B.Tech Computer Science', program_code: 'CSE', dept_code: 'CSE', dept_name: 'Computer Science' },</w:t>
      </w:r>
    </w:p>
    <w:p w14:paraId="2BFDF8BE" w14:textId="77777777" w:rsidR="00996730" w:rsidRPr="00996730" w:rsidRDefault="00996730" w:rsidP="00996730">
      <w:r w:rsidRPr="00996730">
        <w:t>  { program_id: 3, program_name: 'B.Tech Electronics &amp; Telecommunication', program_code: 'ENTC', dept_code: 'ENTC', dept_name: 'Electronics &amp; Telecommunication' }</w:t>
      </w:r>
    </w:p>
    <w:p w14:paraId="493C4BB1" w14:textId="77777777" w:rsidR="00996730" w:rsidRPr="00996730" w:rsidRDefault="00996730" w:rsidP="00996730">
      <w:r w:rsidRPr="00996730">
        <w:t>];</w:t>
      </w:r>
    </w:p>
    <w:p w14:paraId="2930A7C2" w14:textId="77777777" w:rsidR="00996730" w:rsidRPr="00996730" w:rsidRDefault="00996730" w:rsidP="00996730">
      <w:r w:rsidRPr="00996730">
        <w:t>let demoStudents = [</w:t>
      </w:r>
    </w:p>
    <w:p w14:paraId="4AA08AE1" w14:textId="77777777" w:rsidR="00996730" w:rsidRPr="00996730" w:rsidRDefault="00996730" w:rsidP="00996730">
      <w:r w:rsidRPr="00996730">
        <w:t>  { student_id: 1, roll_no: 'IT2026-001', first_name: 'Aarav', last_name: 'Patil', email: 'aarav@example.com', program_id: 1, program_name: 'B.Tech Information Technology', dept_code: 'IT', status: 'Active', city: 'Nagpur' },</w:t>
      </w:r>
    </w:p>
    <w:p w14:paraId="0BFCA592" w14:textId="77777777" w:rsidR="00996730" w:rsidRPr="00996730" w:rsidRDefault="00996730" w:rsidP="00996730">
      <w:r w:rsidRPr="00996730">
        <w:t>  { student_id: 2, roll_no: 'CSE2026-014', first_name: 'Meera', last_name: 'Kulkarni', email: 'meera@example.com', program_id: 2, program_name: 'B.Tech Computer Science', dept_code: 'CSE', status: 'Active', city: 'Nagpur' },</w:t>
      </w:r>
    </w:p>
    <w:p w14:paraId="76687E9E" w14:textId="77777777" w:rsidR="00996730" w:rsidRPr="00996730" w:rsidRDefault="00996730" w:rsidP="00996730">
      <w:r w:rsidRPr="00996730">
        <w:t>  { student_id: 3, roll_no: 'IT2026-025', first_name: 'Rohan', last_name: 'Joshi', email: 'rohan@example.com', program_id: 1, program_name: 'B.Tech Information Technology', dept_code: 'IT', status: 'Active', city: 'Wardha' },</w:t>
      </w:r>
    </w:p>
    <w:p w14:paraId="21CE7686" w14:textId="77777777" w:rsidR="00996730" w:rsidRPr="00996730" w:rsidRDefault="00996730" w:rsidP="00996730">
      <w:r w:rsidRPr="00996730">
        <w:t>  { student_id: 4, roll_no: 'ENTC2026-006', first_name: 'Isha', last_name: 'Deshmukh', email: 'isha@example.com', program_id: 3, program_name: 'B.Tech Electronics &amp; Telecommunication', dept_code: 'ENTC', status: 'Inactive', city: 'Amravati' },</w:t>
      </w:r>
    </w:p>
    <w:p w14:paraId="08A5C7BA" w14:textId="77777777" w:rsidR="00996730" w:rsidRPr="00996730" w:rsidRDefault="00996730" w:rsidP="00996730">
      <w:r w:rsidRPr="00996730">
        <w:t>  { student_id: 5, roll_no: 'CSE2026-031', first_name: 'Kabir', last_name: 'Shah', email: 'kabir@example.com', program_id: 2, program_name: 'B.Tech Computer Science', dept_code: 'CSE', status: 'Active', city: 'Nagpur' }</w:t>
      </w:r>
    </w:p>
    <w:p w14:paraId="5AEBE444" w14:textId="77777777" w:rsidR="00996730" w:rsidRPr="00996730" w:rsidRDefault="00996730" w:rsidP="00996730">
      <w:r w:rsidRPr="00996730">
        <w:t>];</w:t>
      </w:r>
    </w:p>
    <w:p w14:paraId="26A0D94D" w14:textId="77777777" w:rsidR="00996730" w:rsidRPr="00996730" w:rsidRDefault="00996730" w:rsidP="00996730">
      <w:r w:rsidRPr="00996730">
        <w:t>const demoDepartments = [</w:t>
      </w:r>
    </w:p>
    <w:p w14:paraId="03BD153A" w14:textId="77777777" w:rsidR="00996730" w:rsidRPr="00996730" w:rsidRDefault="00996730" w:rsidP="00996730">
      <w:r w:rsidRPr="00996730">
        <w:t>  { dept_code: 'IT', dept_name: 'Information Technology', location: 'Nagpur', student_count: 12 },</w:t>
      </w:r>
    </w:p>
    <w:p w14:paraId="07E3F2AB" w14:textId="77777777" w:rsidR="00996730" w:rsidRPr="00996730" w:rsidRDefault="00996730" w:rsidP="00996730">
      <w:r w:rsidRPr="00996730">
        <w:t>  { dept_code: 'CSE', dept_name: 'Computer Science', location: 'Nagpur', student_count: 9 },</w:t>
      </w:r>
    </w:p>
    <w:p w14:paraId="4EE13E1F" w14:textId="77777777" w:rsidR="00996730" w:rsidRPr="00996730" w:rsidRDefault="00996730" w:rsidP="00996730">
      <w:r w:rsidRPr="00996730">
        <w:t>  { dept_code: 'ENTC', dept_name: 'Electronics &amp; Telecommunication', location: 'Nagpur', student_count: 7 },</w:t>
      </w:r>
    </w:p>
    <w:p w14:paraId="3219075A" w14:textId="77777777" w:rsidR="00996730" w:rsidRPr="00996730" w:rsidRDefault="00996730" w:rsidP="00996730">
      <w:r w:rsidRPr="00996730">
        <w:t>  { dept_code: 'ME', dept_name: 'Mechanical Engineering', location: 'Nagpur', student_count: 5 }</w:t>
      </w:r>
    </w:p>
    <w:p w14:paraId="053BC43E" w14:textId="77777777" w:rsidR="00996730" w:rsidRPr="00996730" w:rsidRDefault="00996730" w:rsidP="00996730">
      <w:r w:rsidRPr="00996730">
        <w:t>];</w:t>
      </w:r>
    </w:p>
    <w:p w14:paraId="60E42902" w14:textId="77777777" w:rsidR="00996730" w:rsidRPr="00996730" w:rsidRDefault="00996730" w:rsidP="00996730">
      <w:r w:rsidRPr="00996730">
        <w:t>const demoCourses = [</w:t>
      </w:r>
    </w:p>
    <w:p w14:paraId="2C060B31" w14:textId="77777777" w:rsidR="00996730" w:rsidRPr="00996730" w:rsidRDefault="00996730" w:rsidP="00996730">
      <w:r w:rsidRPr="00996730">
        <w:t>  { course_code: 'IT301', course_name: 'Database Management Systems', credits: 4, program_name: 'B.Tech Information Technology', dept_code: 'IT' },</w:t>
      </w:r>
    </w:p>
    <w:p w14:paraId="7EE82BFE" w14:textId="77777777" w:rsidR="00996730" w:rsidRPr="00996730" w:rsidRDefault="00996730" w:rsidP="00996730">
      <w:r w:rsidRPr="00996730">
        <w:lastRenderedPageBreak/>
        <w:t>  { course_code: 'IT302', course_name: 'Design and Analysis of Algorithms', credits: 4, program_name: 'B.Tech Information Technology', dept_code: 'IT' },</w:t>
      </w:r>
    </w:p>
    <w:p w14:paraId="2BEC9D45" w14:textId="77777777" w:rsidR="00996730" w:rsidRPr="00996730" w:rsidRDefault="00996730" w:rsidP="00996730">
      <w:r w:rsidRPr="00996730">
        <w:t>  { course_code: 'CSE305', course_name: 'Operating Systems', credits: 4, program_name: 'B.Tech Computer Science', dept_code: 'CSE' },</w:t>
      </w:r>
    </w:p>
    <w:p w14:paraId="2F5A2C6B" w14:textId="77777777" w:rsidR="00996730" w:rsidRPr="00996730" w:rsidRDefault="00996730" w:rsidP="00996730">
      <w:r w:rsidRPr="00996730">
        <w:t>  { course_code: 'ENTC310', course_name: 'Microcontrollers', credits: 3, program_name: 'B.Tech Electronics &amp; Telecommunication', dept_code: 'ENTC' }</w:t>
      </w:r>
    </w:p>
    <w:p w14:paraId="3166E23C" w14:textId="77777777" w:rsidR="00996730" w:rsidRPr="00996730" w:rsidRDefault="00996730" w:rsidP="00996730">
      <w:r w:rsidRPr="00996730">
        <w:t>];</w:t>
      </w:r>
    </w:p>
    <w:p w14:paraId="5301D7B6" w14:textId="77777777" w:rsidR="00996730" w:rsidRPr="00996730" w:rsidRDefault="00996730" w:rsidP="00996730"/>
    <w:p w14:paraId="08BD38A3" w14:textId="77777777" w:rsidR="00996730" w:rsidRPr="00996730" w:rsidRDefault="00996730" w:rsidP="00996730">
      <w:r w:rsidRPr="00996730">
        <w:t>const state = { demo: false, view: 'dashboard', programs: demoPrograms, students: demoStudents };</w:t>
      </w:r>
    </w:p>
    <w:p w14:paraId="5E327EAF" w14:textId="77777777" w:rsidR="00996730" w:rsidRPr="00996730" w:rsidRDefault="00996730" w:rsidP="00996730">
      <w:r w:rsidRPr="00996730">
        <w:t>const $ = s =&gt; document.querySelector(s);</w:t>
      </w:r>
    </w:p>
    <w:p w14:paraId="5232E5A0" w14:textId="77777777" w:rsidR="00996730" w:rsidRPr="00996730" w:rsidRDefault="00996730" w:rsidP="00996730">
      <w:r w:rsidRPr="00996730">
        <w:t>const $$ = s =&gt; [...document.querySelectorAll(s)];</w:t>
      </w:r>
    </w:p>
    <w:p w14:paraId="05A0141A" w14:textId="77777777" w:rsidR="00996730" w:rsidRPr="00996730" w:rsidRDefault="00996730" w:rsidP="00996730"/>
    <w:p w14:paraId="692FEF47" w14:textId="77777777" w:rsidR="00996730" w:rsidRPr="00996730" w:rsidRDefault="00996730" w:rsidP="00996730">
      <w:r w:rsidRPr="00996730">
        <w:t>function setMode(demo) {</w:t>
      </w:r>
    </w:p>
    <w:p w14:paraId="6EFB5BB8" w14:textId="77777777" w:rsidR="00996730" w:rsidRPr="00996730" w:rsidRDefault="00996730" w:rsidP="00996730">
      <w:r w:rsidRPr="00996730">
        <w:t>  state.demo = demo;</w:t>
      </w:r>
    </w:p>
    <w:p w14:paraId="3BFA9562" w14:textId="77777777" w:rsidR="00996730" w:rsidRPr="00996730" w:rsidRDefault="00996730" w:rsidP="00996730">
      <w:r w:rsidRPr="00996730">
        <w:t>  const badge = $('#mode-badge');</w:t>
      </w:r>
    </w:p>
    <w:p w14:paraId="1741AE0A" w14:textId="77777777" w:rsidR="00996730" w:rsidRPr="00996730" w:rsidRDefault="00996730" w:rsidP="00996730">
      <w:r w:rsidRPr="00996730">
        <w:t>  badge.textContent = demo ? 'DEMO DATA' : 'LIVE DATABASE';</w:t>
      </w:r>
    </w:p>
    <w:p w14:paraId="4DBE7C84" w14:textId="77777777" w:rsidR="00996730" w:rsidRPr="00996730" w:rsidRDefault="00996730" w:rsidP="00996730">
      <w:r w:rsidRPr="00996730">
        <w:t>  badge.classList.toggle('demo', demo);</w:t>
      </w:r>
    </w:p>
    <w:p w14:paraId="1FBBA75A" w14:textId="77777777" w:rsidR="00996730" w:rsidRPr="00996730" w:rsidRDefault="00996730" w:rsidP="00996730">
      <w:r w:rsidRPr="00996730">
        <w:t>}</w:t>
      </w:r>
    </w:p>
    <w:p w14:paraId="7D0FE189" w14:textId="77777777" w:rsidR="00996730" w:rsidRPr="00996730" w:rsidRDefault="00996730" w:rsidP="00996730">
      <w:r w:rsidRPr="00996730">
        <w:t>function notice(msg) { const n = $('#notice'); n.textContent = msg; n.classList.remove('hidden'); setTimeout(() =&gt; n.classList.add('hidden'), 5000) }</w:t>
      </w:r>
    </w:p>
    <w:p w14:paraId="654C4DA9" w14:textId="77777777" w:rsidR="00996730" w:rsidRPr="00996730" w:rsidRDefault="00996730" w:rsidP="00996730">
      <w:r w:rsidRPr="00996730">
        <w:t>async function api(url, options = {}) {</w:t>
      </w:r>
    </w:p>
    <w:p w14:paraId="3B4C4734" w14:textId="77777777" w:rsidR="00996730" w:rsidRPr="00996730" w:rsidRDefault="00996730" w:rsidP="00996730">
      <w:r w:rsidRPr="00996730">
        <w:t>  try { const r = await fetch(url, options); if (!r.ok) throw new Error(await r.text()); return await r.json(); }</w:t>
      </w:r>
    </w:p>
    <w:p w14:paraId="78546490" w14:textId="77777777" w:rsidR="00996730" w:rsidRPr="00996730" w:rsidRDefault="00996730" w:rsidP="00996730">
      <w:r w:rsidRPr="00996730">
        <w:t>  catch (e) { state.demo = true; setMode(true); return null; }</w:t>
      </w:r>
    </w:p>
    <w:p w14:paraId="58A2DDE0" w14:textId="77777777" w:rsidR="00996730" w:rsidRPr="00996730" w:rsidRDefault="00996730" w:rsidP="00996730">
      <w:r w:rsidRPr="00996730">
        <w:t>}</w:t>
      </w:r>
    </w:p>
    <w:p w14:paraId="7B26B410" w14:textId="77777777" w:rsidR="00996730" w:rsidRPr="00996730" w:rsidRDefault="00996730" w:rsidP="00996730"/>
    <w:p w14:paraId="16D6B3EA" w14:textId="77777777" w:rsidR="00996730" w:rsidRPr="00996730" w:rsidRDefault="00996730" w:rsidP="00996730">
      <w:r w:rsidRPr="00996730">
        <w:t>function nav(view) {</w:t>
      </w:r>
    </w:p>
    <w:p w14:paraId="45C0D347" w14:textId="77777777" w:rsidR="00996730" w:rsidRPr="00996730" w:rsidRDefault="00996730" w:rsidP="00996730">
      <w:r w:rsidRPr="00996730">
        <w:t>  state.view = view;</w:t>
      </w:r>
    </w:p>
    <w:p w14:paraId="11761846" w14:textId="77777777" w:rsidR="00996730" w:rsidRPr="00996730" w:rsidRDefault="00996730" w:rsidP="00996730">
      <w:r w:rsidRPr="00996730">
        <w:t>  $$('.nav-item').forEach(b =&gt; b.classList.toggle('active', b.dataset.view === view));</w:t>
      </w:r>
    </w:p>
    <w:p w14:paraId="7A8DE1DC" w14:textId="77777777" w:rsidR="00996730" w:rsidRPr="00996730" w:rsidRDefault="00996730" w:rsidP="00996730">
      <w:r w:rsidRPr="00996730">
        <w:t>  $$('.view').forEach(v =&gt; v.classList.remove('active-view'));</w:t>
      </w:r>
    </w:p>
    <w:p w14:paraId="301EAA1C" w14:textId="77777777" w:rsidR="00996730" w:rsidRPr="00996730" w:rsidRDefault="00996730" w:rsidP="00996730">
      <w:r w:rsidRPr="00996730">
        <w:t>  $(`#view-${view}`).classList.add('active-view');</w:t>
      </w:r>
    </w:p>
    <w:p w14:paraId="2370D14F" w14:textId="77777777" w:rsidR="00996730" w:rsidRPr="00996730" w:rsidRDefault="00996730" w:rsidP="00996730">
      <w:r w:rsidRPr="00996730">
        <w:t>  $('#page-title').textContent = view.charAt(0).toUpperCase() + view.slice(1);</w:t>
      </w:r>
    </w:p>
    <w:p w14:paraId="3A1A9512" w14:textId="77777777" w:rsidR="00996730" w:rsidRPr="00996730" w:rsidRDefault="00996730" w:rsidP="00996730">
      <w:r w:rsidRPr="00996730">
        <w:lastRenderedPageBreak/>
        <w:t>  if (view === 'dashboard') renderDashboard();</w:t>
      </w:r>
    </w:p>
    <w:p w14:paraId="28D5B76C" w14:textId="77777777" w:rsidR="00996730" w:rsidRPr="00996730" w:rsidRDefault="00996730" w:rsidP="00996730">
      <w:r w:rsidRPr="00996730">
        <w:t>  if (view === 'students') renderStudents();</w:t>
      </w:r>
    </w:p>
    <w:p w14:paraId="29EA6295" w14:textId="77777777" w:rsidR="00996730" w:rsidRPr="00996730" w:rsidRDefault="00996730" w:rsidP="00996730">
      <w:r w:rsidRPr="00996730">
        <w:t>  if (view === 'departments') renderDepartments();</w:t>
      </w:r>
    </w:p>
    <w:p w14:paraId="1FD4B863" w14:textId="77777777" w:rsidR="00996730" w:rsidRPr="00996730" w:rsidRDefault="00996730" w:rsidP="00996730">
      <w:r w:rsidRPr="00996730">
        <w:t>  if (view === 'courses') renderCourses();</w:t>
      </w:r>
    </w:p>
    <w:p w14:paraId="3EB261AA" w14:textId="77777777" w:rsidR="00996730" w:rsidRPr="00996730" w:rsidRDefault="00996730" w:rsidP="00996730">
      <w:r w:rsidRPr="00996730">
        <w:t>  if (view === 'enrollments') renderEnrollments();</w:t>
      </w:r>
    </w:p>
    <w:p w14:paraId="5C599D55" w14:textId="77777777" w:rsidR="00996730" w:rsidRPr="00996730" w:rsidRDefault="00996730" w:rsidP="00996730">
      <w:r w:rsidRPr="00996730">
        <w:t>  if (view === 'reports') renderReports();</w:t>
      </w:r>
    </w:p>
    <w:p w14:paraId="74F5B944" w14:textId="77777777" w:rsidR="00996730" w:rsidRPr="00996730" w:rsidRDefault="00996730" w:rsidP="00996730">
      <w:r w:rsidRPr="00996730">
        <w:t>}</w:t>
      </w:r>
    </w:p>
    <w:p w14:paraId="11D15B6B" w14:textId="77777777" w:rsidR="00996730" w:rsidRPr="00996730" w:rsidRDefault="00996730" w:rsidP="00996730"/>
    <w:p w14:paraId="27ACD923" w14:textId="77777777" w:rsidR="00996730" w:rsidRPr="00996730" w:rsidRDefault="00996730" w:rsidP="00996730">
      <w:r w:rsidRPr="00996730">
        <w:t>async function getDashboard() {</w:t>
      </w:r>
    </w:p>
    <w:p w14:paraId="2D12CF36" w14:textId="77777777" w:rsidR="00996730" w:rsidRPr="00996730" w:rsidRDefault="00996730" w:rsidP="00996730">
      <w:r w:rsidRPr="00996730">
        <w:t>  const data = await api('/api/dashboard');</w:t>
      </w:r>
    </w:p>
    <w:p w14:paraId="45A406A2" w14:textId="77777777" w:rsidR="00996730" w:rsidRPr="00996730" w:rsidRDefault="00996730" w:rsidP="00996730">
      <w:r w:rsidRPr="00996730">
        <w:t>  if (data) { setMode(false); return data; }</w:t>
      </w:r>
    </w:p>
    <w:p w14:paraId="409F61A6" w14:textId="77777777" w:rsidR="00996730" w:rsidRPr="00996730" w:rsidRDefault="00996730" w:rsidP="00996730">
      <w:r w:rsidRPr="00996730">
        <w:t>  return { totals: { students: demoStudents.length, departments: demoDepartments.length, programs: demoPrograms.length, courses: 18, enrollments: 46 }, recent: demoStudents.slice().reverse() };</w:t>
      </w:r>
    </w:p>
    <w:p w14:paraId="3D71ED41" w14:textId="77777777" w:rsidR="00996730" w:rsidRPr="00996730" w:rsidRDefault="00996730" w:rsidP="00996730">
      <w:r w:rsidRPr="00996730">
        <w:t>}</w:t>
      </w:r>
    </w:p>
    <w:p w14:paraId="56A7A92F" w14:textId="77777777" w:rsidR="00996730" w:rsidRPr="00996730" w:rsidRDefault="00996730" w:rsidP="00996730">
      <w:r w:rsidRPr="00996730">
        <w:t>async function renderDashboard() {</w:t>
      </w:r>
    </w:p>
    <w:p w14:paraId="7912505B" w14:textId="77777777" w:rsidR="00996730" w:rsidRPr="00996730" w:rsidRDefault="00996730" w:rsidP="00996730">
      <w:r w:rsidRPr="00996730">
        <w:t>  const d = await getDashboard();</w:t>
      </w:r>
    </w:p>
    <w:p w14:paraId="4EA19C8F" w14:textId="77777777" w:rsidR="00996730" w:rsidRPr="00996730" w:rsidRDefault="00996730" w:rsidP="00996730">
      <w:r w:rsidRPr="00996730">
        <w:t>  const t = d.totals;</w:t>
      </w:r>
    </w:p>
    <w:p w14:paraId="28FFEA33" w14:textId="77777777" w:rsidR="00996730" w:rsidRPr="00996730" w:rsidRDefault="00996730" w:rsidP="00996730">
      <w:r w:rsidRPr="00996730">
        <w:t>  $('#view-dashboard').innerHTML = `</w:t>
      </w:r>
    </w:p>
    <w:p w14:paraId="7CC86E9B" w14:textId="77777777" w:rsidR="00996730" w:rsidRPr="00996730" w:rsidRDefault="00996730" w:rsidP="00996730">
      <w:r w:rsidRPr="00996730">
        <w:t>    &lt;div class="metric-grid"&gt;</w:t>
      </w:r>
    </w:p>
    <w:p w14:paraId="30482679" w14:textId="77777777" w:rsidR="00996730" w:rsidRPr="00996730" w:rsidRDefault="00996730" w:rsidP="00996730">
      <w:r w:rsidRPr="00996730">
        <w:t>      ${metric('Students', t.students)}${metric('Departments', t.departments)}${metric('Programs', t.programs)}${metric('Courses', t.courses)}${metric('Enrollments', t.enrollments)}</w:t>
      </w:r>
    </w:p>
    <w:p w14:paraId="5AF8B4AA" w14:textId="77777777" w:rsidR="00996730" w:rsidRPr="00996730" w:rsidRDefault="00996730" w:rsidP="00996730">
      <w:r w:rsidRPr="00996730">
        <w:t>    &lt;/div&gt;</w:t>
      </w:r>
    </w:p>
    <w:p w14:paraId="1237CD41" w14:textId="77777777" w:rsidR="00996730" w:rsidRPr="00996730" w:rsidRDefault="00996730" w:rsidP="00996730">
      <w:r w:rsidRPr="00996730">
        <w:t>    &lt;div class="grid-2"&gt;</w:t>
      </w:r>
    </w:p>
    <w:p w14:paraId="01C9F4E2" w14:textId="77777777" w:rsidR="00996730" w:rsidRPr="00996730" w:rsidRDefault="00996730" w:rsidP="00996730">
      <w:r w:rsidRPr="00996730">
        <w:t>      &lt;div class="panel"&gt;&lt;div class="section-head"&gt;&lt;h2&gt;Recent Students&lt;/h2&gt;&lt;span class="muted"&gt;Last 8 records&lt;/span&gt;&lt;/div&gt;</w:t>
      </w:r>
    </w:p>
    <w:p w14:paraId="3BC43368" w14:textId="77777777" w:rsidR="00996730" w:rsidRPr="00996730" w:rsidRDefault="00996730" w:rsidP="00996730">
      <w:r w:rsidRPr="00996730">
        <w:t>        &lt;div class="table-wrap"&gt;&lt;table class="data-table"&gt;&lt;thead&gt;&lt;tr&gt;&lt;th&gt;Roll No&lt;/th&gt;&lt;th&gt;Name&lt;/th&gt;&lt;th&gt;Program&lt;/th&gt;&lt;th&gt;Status&lt;/th&gt;&lt;/tr&gt;&lt;/thead&gt;&lt;tbody&gt;</w:t>
      </w:r>
    </w:p>
    <w:p w14:paraId="70F4E430" w14:textId="77777777" w:rsidR="00996730" w:rsidRPr="00996730" w:rsidRDefault="00996730" w:rsidP="00996730">
      <w:r w:rsidRPr="00996730">
        <w:t>        ${(d.recent || []).map(s =&gt; `&lt;tr&gt;&lt;td&gt;&lt;strong&gt;${s.roll_no}&lt;/strong&gt;&lt;/td&gt;&lt;td&gt;${s.name || ((s.first_name || '') + ' ' + (s.last_name || ''))}&lt;/td&gt;&lt;td&gt;${s.program_name || '-'}&lt;/td&gt;&lt;td&gt;&lt;span class="tag"&gt;${s.status || 'Active'}&lt;/span&gt;&lt;/td&gt;&lt;/tr&gt;`).join('')}</w:t>
      </w:r>
    </w:p>
    <w:p w14:paraId="7DE2FA3F" w14:textId="77777777" w:rsidR="00996730" w:rsidRPr="00996730" w:rsidRDefault="00996730" w:rsidP="00996730">
      <w:r w:rsidRPr="00996730">
        <w:t>        &lt;/tbody&gt;&lt;/table&gt;&lt;/div&gt;</w:t>
      </w:r>
    </w:p>
    <w:p w14:paraId="07A749FC" w14:textId="77777777" w:rsidR="00996730" w:rsidRPr="00996730" w:rsidRDefault="00996730" w:rsidP="00996730">
      <w:r w:rsidRPr="00996730">
        <w:t>      &lt;/div&gt;</w:t>
      </w:r>
    </w:p>
    <w:p w14:paraId="37CE0F35" w14:textId="77777777" w:rsidR="00996730" w:rsidRPr="00996730" w:rsidRDefault="00996730" w:rsidP="00996730">
      <w:r w:rsidRPr="00996730">
        <w:lastRenderedPageBreak/>
        <w:t>      &lt;div class="panel"&gt;&lt;div class="section-head"&gt;&lt;h2&gt;DBMS Coverage&lt;/h2&gt;&lt;span class="muted"&gt;Lab Manual&lt;/span&gt;&lt;/div&gt;</w:t>
      </w:r>
    </w:p>
    <w:p w14:paraId="772A22BE" w14:textId="77777777" w:rsidR="00996730" w:rsidRPr="00996730" w:rsidRDefault="00996730" w:rsidP="00996730">
      <w:r w:rsidRPr="00996730">
        <w:t>        ${['DDL &amp; DML', 'Functions &amp; Operators', 'Joins', 'GROUP BY / HAVING / INDEX', 'Subqueries &amp; Views', 'Constraints', 'Transactions', 'Users / Roles / DCL', 'Stored Programs &amp; Triggers'].map(x =&gt; `&lt;div class="list-card"&gt;&lt;span&gt;${x}&lt;/span&gt;&lt;span class="tag"&gt;Implemented&lt;/span&gt;&lt;/div&gt;`).join('')}</w:t>
      </w:r>
    </w:p>
    <w:p w14:paraId="2683BF99" w14:textId="77777777" w:rsidR="00996730" w:rsidRPr="00996730" w:rsidRDefault="00996730" w:rsidP="00996730">
      <w:r w:rsidRPr="00996730">
        <w:t>      &lt;/div&gt;</w:t>
      </w:r>
    </w:p>
    <w:p w14:paraId="275A0BB4" w14:textId="77777777" w:rsidR="00996730" w:rsidRPr="00996730" w:rsidRDefault="00996730" w:rsidP="00996730">
      <w:r w:rsidRPr="00996730">
        <w:t>    &lt;/div&gt;</w:t>
      </w:r>
    </w:p>
    <w:p w14:paraId="447FB7EE" w14:textId="77777777" w:rsidR="00996730" w:rsidRPr="00996730" w:rsidRDefault="00996730" w:rsidP="00996730">
      <w:r w:rsidRPr="00996730">
        <w:t>    &lt;div class="footer-note"&gt;Use the sidebar to inspect the relational data and reports. The website uses parameterized SQL in the Node/Express API.&lt;/div&gt;`;</w:t>
      </w:r>
    </w:p>
    <w:p w14:paraId="72C0007F" w14:textId="77777777" w:rsidR="00996730" w:rsidRPr="00996730" w:rsidRDefault="00996730" w:rsidP="00996730">
      <w:r w:rsidRPr="00996730">
        <w:t>}</w:t>
      </w:r>
    </w:p>
    <w:p w14:paraId="4ADFFC93" w14:textId="77777777" w:rsidR="00996730" w:rsidRPr="00996730" w:rsidRDefault="00996730" w:rsidP="00996730">
      <w:r w:rsidRPr="00996730">
        <w:t>function metric(label, value) { return `&lt;div class="metric"&gt;&lt;div class="label"&gt;${label}&lt;/div&gt;&lt;div class="value"&gt;${value}&lt;/div&gt;&lt;/div&gt;` }</w:t>
      </w:r>
    </w:p>
    <w:p w14:paraId="0DE977BC" w14:textId="77777777" w:rsidR="00996730" w:rsidRPr="00996730" w:rsidRDefault="00996730" w:rsidP="00996730"/>
    <w:p w14:paraId="50A32317" w14:textId="77777777" w:rsidR="00996730" w:rsidRPr="00996730" w:rsidRDefault="00996730" w:rsidP="00996730">
      <w:r w:rsidRPr="00996730">
        <w:t>async function renderStudents() {</w:t>
      </w:r>
    </w:p>
    <w:p w14:paraId="1D860140" w14:textId="77777777" w:rsidR="00996730" w:rsidRPr="00996730" w:rsidRDefault="00996730" w:rsidP="00996730">
      <w:r w:rsidRPr="00996730">
        <w:t>  const live = await api('/api/students');</w:t>
      </w:r>
    </w:p>
    <w:p w14:paraId="38EAAA33" w14:textId="77777777" w:rsidR="00996730" w:rsidRPr="00996730" w:rsidRDefault="00996730" w:rsidP="00996730">
      <w:r w:rsidRPr="00996730">
        <w:t>  if (live) state.students = live; else state.students = demoStudents;</w:t>
      </w:r>
    </w:p>
    <w:p w14:paraId="1D9037FA" w14:textId="77777777" w:rsidR="00996730" w:rsidRPr="00996730" w:rsidRDefault="00996730" w:rsidP="00996730">
      <w:r w:rsidRPr="00996730">
        <w:t>  $('#view-students').innerHTML = `</w:t>
      </w:r>
    </w:p>
    <w:p w14:paraId="40C0364E" w14:textId="77777777" w:rsidR="00996730" w:rsidRPr="00996730" w:rsidRDefault="00996730" w:rsidP="00996730">
      <w:r w:rsidRPr="00996730">
        <w:t>    &lt;div class="panel"&gt;&lt;div class="section-head"&gt;&lt;h2&gt;Student Records&lt;/h2&gt;&lt;button class="primary-btn" onclick="openStudent()"&gt;+ Add Student&lt;/button&gt;&lt;/div&gt;</w:t>
      </w:r>
    </w:p>
    <w:p w14:paraId="28F028ED" w14:textId="77777777" w:rsidR="00996730" w:rsidRPr="00996730" w:rsidRDefault="00996730" w:rsidP="00996730">
      <w:r w:rsidRPr="00996730">
        <w:t>      &lt;div class="search-row"&gt;&lt;input id="student-search" placeholder="Search roll no, name or email"&gt;&lt;select id="student-status"&gt;&lt;option value=""&gt;All status&lt;/option&gt;&lt;option&gt;Active&lt;/option&gt;&lt;option&gt;Inactive&lt;/option&gt;&lt;option&gt;Graduated&lt;/option&gt;&lt;option&gt;Suspended&lt;/option&gt;&lt;/select&gt;&lt;button class="secondary-btn" id="student-filter"&gt;Filter&lt;/button&gt;&lt;/div&gt;</w:t>
      </w:r>
    </w:p>
    <w:p w14:paraId="205ED6BA" w14:textId="77777777" w:rsidR="00996730" w:rsidRPr="00996730" w:rsidRDefault="00996730" w:rsidP="00996730">
      <w:r w:rsidRPr="00996730">
        <w:t>      &lt;div id="student-table"&gt;&lt;/div&gt;</w:t>
      </w:r>
    </w:p>
    <w:p w14:paraId="7160741C" w14:textId="77777777" w:rsidR="00996730" w:rsidRPr="00996730" w:rsidRDefault="00996730" w:rsidP="00996730">
      <w:r w:rsidRPr="00996730">
        <w:t>    &lt;/div&gt;`;</w:t>
      </w:r>
    </w:p>
    <w:p w14:paraId="1C534E82" w14:textId="77777777" w:rsidR="00996730" w:rsidRPr="00996730" w:rsidRDefault="00996730" w:rsidP="00996730">
      <w:r w:rsidRPr="00996730">
        <w:t>  renderStudentTable(state.students);</w:t>
      </w:r>
    </w:p>
    <w:p w14:paraId="42F7A047" w14:textId="77777777" w:rsidR="00996730" w:rsidRPr="00996730" w:rsidRDefault="00996730" w:rsidP="00996730">
      <w:r w:rsidRPr="00996730">
        <w:t>  $('#student-filter').onclick = async () =&gt; { const s = $('#student-search').value.trim(), status = $('#student-status').value; let data = await api('/api/students?search=' + encodeURIComponent(s) + '&amp;status=' + encodeURIComponent(status)); if (data) state.students = data; else state.students = demoStudents.filter(x =&gt; (!s || (x.roll_no + x.first_name + x.last_name + x.email).toLowerCase().includes(s.toLowerCase())) &amp;&amp; (!status || x.status === status)); renderStudentTable(state.students); };</w:t>
      </w:r>
    </w:p>
    <w:p w14:paraId="30CC8F79" w14:textId="77777777" w:rsidR="00996730" w:rsidRPr="00996730" w:rsidRDefault="00996730" w:rsidP="00996730">
      <w:r w:rsidRPr="00996730">
        <w:t>}</w:t>
      </w:r>
    </w:p>
    <w:p w14:paraId="32A8D9F8" w14:textId="77777777" w:rsidR="00996730" w:rsidRPr="00996730" w:rsidRDefault="00996730" w:rsidP="00996730">
      <w:r w:rsidRPr="00996730">
        <w:t>function renderStudentTable(list) {</w:t>
      </w:r>
    </w:p>
    <w:p w14:paraId="12BEBDBD" w14:textId="77777777" w:rsidR="00996730" w:rsidRPr="00996730" w:rsidRDefault="00996730" w:rsidP="00996730">
      <w:r w:rsidRPr="00996730">
        <w:t>  $('#student-table').innerHTML = `&lt;div class="table-wrap"&gt;&lt;table class="data-table"&gt;&lt;thead&gt;&lt;tr&gt;&lt;th&gt;Roll No&lt;/th&gt;&lt;th&gt;Student&lt;/th&gt;&lt;th&gt;Program&lt;/th&gt;&lt;th&gt;Department&lt;/th&gt;&lt;th&gt;Email&lt;/th&gt;&lt;th&gt;Status&lt;/th&gt;&lt;th&gt;Actions&lt;</w:t>
      </w:r>
      <w:r w:rsidRPr="00996730">
        <w:lastRenderedPageBreak/>
        <w:t>/th&gt;&lt;/tr&gt;&lt;/thead&gt;&lt;tbody&gt;${list.length ? list.map(s =&gt; `&lt;tr&gt;&lt;td&gt;&lt;strong&gt;${s.roll_no}&lt;/strong&gt;&lt;/td&gt;&lt;td&gt;${s.first_name} ${s.last_name}&lt;/td&gt;&lt;td&gt;${s.program_name || '-'}&lt;/td&gt;&lt;td&gt;${s.dept_code || '-'}&lt;/td&gt;&lt;td&gt;${s.email}&lt;/td&gt;&lt;td&gt;&lt;span class="tag"&gt;${s.status}&lt;/span&gt;&lt;/td&gt;&lt;td&gt;&lt;div class="row-actions"&gt;&lt;button class="mini-btn" onclick='openStudent(${JSON.stringify(s)})'&gt;Edit&lt;/button&gt;&lt;button class="mini-btn delete" onclick="deleteStudent(${s.student_id})"&gt;Delete&lt;/button&gt;&lt;/div&gt;&lt;/td&gt;&lt;/tr&gt;`).join('') : `&lt;tr&gt;&lt;td colspan="7"&gt;&lt;div class="empty"&gt;No student records found.&lt;/div&gt;&lt;/td&gt;&lt;/tr&gt;`}&lt;/tbody&gt;&lt;/table&gt;&lt;/div&gt;`;</w:t>
      </w:r>
    </w:p>
    <w:p w14:paraId="3A81A971" w14:textId="77777777" w:rsidR="00996730" w:rsidRPr="00996730" w:rsidRDefault="00996730" w:rsidP="00996730">
      <w:r w:rsidRPr="00996730">
        <w:t>}</w:t>
      </w:r>
    </w:p>
    <w:p w14:paraId="1B4E2D38" w14:textId="77777777" w:rsidR="00996730" w:rsidRPr="00996730" w:rsidRDefault="00996730" w:rsidP="00996730"/>
    <w:p w14:paraId="212976AB" w14:textId="77777777" w:rsidR="00996730" w:rsidRPr="00996730" w:rsidRDefault="00996730" w:rsidP="00996730">
      <w:r w:rsidRPr="00996730">
        <w:t>async function renderDepartments() {</w:t>
      </w:r>
    </w:p>
    <w:p w14:paraId="4EBA2FDF" w14:textId="77777777" w:rsidR="00996730" w:rsidRPr="00996730" w:rsidRDefault="00996730" w:rsidP="00996730">
      <w:r w:rsidRPr="00996730">
        <w:t>  let data = await api('/api/departments'); if (!data) data = demoDepartments;</w:t>
      </w:r>
    </w:p>
    <w:p w14:paraId="57CB6F3A" w14:textId="77777777" w:rsidR="00996730" w:rsidRPr="00996730" w:rsidRDefault="00996730" w:rsidP="00996730">
      <w:r w:rsidRPr="00996730">
        <w:t>  $('#view-departments').innerHTML = `&lt;div class="panel"&gt;&lt;div class="section-head"&gt;&lt;h2&gt;Departments&lt;/h2&gt;&lt;span class="muted"&gt;GROUP BY + LEFT JOIN&lt;/span&gt;&lt;/div&gt;&lt;div class="two-col"&gt;${data.map(d =&gt; `&lt;div class="report-card"&gt;&lt;h3&gt;${d.dept_code} - ${d.dept_name}&lt;/h3&gt;&lt;div class="stat-strip"&gt;&lt;span class="stat-chip"&gt;${d.location || 'Nagpur'}&lt;/span&gt;&lt;span class="stat-chip"&gt;${d.student_count} students&lt;/span&gt;&lt;/div&gt;&lt;div class="bar" style="margin-top:10px"&gt;&lt;span style="width:${Math.min((Number(d.student_count) / 15) * 100, 100)}%"&gt;&lt;/span&gt;&lt;/div&gt;&lt;/div&gt;`).join('')}&lt;/div&gt;&lt;/div&gt;`;</w:t>
      </w:r>
    </w:p>
    <w:p w14:paraId="3276EF85" w14:textId="77777777" w:rsidR="00996730" w:rsidRPr="00996730" w:rsidRDefault="00996730" w:rsidP="00996730">
      <w:r w:rsidRPr="00996730">
        <w:t>}</w:t>
      </w:r>
    </w:p>
    <w:p w14:paraId="17CF86ED" w14:textId="77777777" w:rsidR="00996730" w:rsidRPr="00996730" w:rsidRDefault="00996730" w:rsidP="00996730">
      <w:r w:rsidRPr="00996730">
        <w:t>async function renderCourses() {</w:t>
      </w:r>
    </w:p>
    <w:p w14:paraId="0F780220" w14:textId="77777777" w:rsidR="00996730" w:rsidRPr="00996730" w:rsidRDefault="00996730" w:rsidP="00996730">
      <w:r w:rsidRPr="00996730">
        <w:t>  let data = await api('/api/courses'); if (!data) data = demoCourses;</w:t>
      </w:r>
    </w:p>
    <w:p w14:paraId="09F638CE" w14:textId="77777777" w:rsidR="00996730" w:rsidRPr="00996730" w:rsidRDefault="00996730" w:rsidP="00996730">
      <w:r w:rsidRPr="00996730">
        <w:t>  $('#view-courses').innerHTML = `&lt;div class="panel"&gt;&lt;div class="section-head"&gt;&lt;h2&gt;Courses&lt;/h2&gt;&lt;span class="muted"&gt;INNER JOIN course / program / department&lt;/span&gt;&lt;/div&gt;&lt;div class="table-wrap"&gt;&lt;table class="data-table"&gt;&lt;thead&gt;&lt;tr&gt;&lt;th&gt;Code&lt;/th&gt;&lt;th&gt;Course&lt;/th&gt;&lt;th&gt;Credits&lt;/th&gt;&lt;th&gt;Program&lt;/th&gt;&lt;th&gt;Dept&lt;/th&gt;&lt;/tr&gt;&lt;/thead&gt;&lt;tbody&gt;${data.map(c =&gt; `&lt;tr&gt;&lt;td&gt;&lt;strong&gt;${c.course_code}&lt;/strong&gt;&lt;/td&gt;&lt;td&gt;${c.course_name}&lt;/td&gt;&lt;td&gt;${c.credits}&lt;/td&gt;&lt;td&gt;${c.program_name}&lt;/td&gt;&lt;td&gt;&lt;span class="tag"&gt;${c.dept_code}&lt;/span&gt;&lt;/td&gt;&lt;/tr&gt;`).join('')}&lt;/tbody&gt;&lt;/table&gt;&lt;/div&gt;&lt;/div&gt;`;</w:t>
      </w:r>
    </w:p>
    <w:p w14:paraId="45EDECA2" w14:textId="77777777" w:rsidR="00996730" w:rsidRPr="00996730" w:rsidRDefault="00996730" w:rsidP="00996730">
      <w:r w:rsidRPr="00996730">
        <w:t>}</w:t>
      </w:r>
    </w:p>
    <w:p w14:paraId="539BECB9" w14:textId="77777777" w:rsidR="00996730" w:rsidRPr="00996730" w:rsidRDefault="00996730" w:rsidP="00996730">
      <w:r w:rsidRPr="00996730">
        <w:t>async function renderEnrollments() {</w:t>
      </w:r>
    </w:p>
    <w:p w14:paraId="1FD5684D" w14:textId="77777777" w:rsidR="00996730" w:rsidRPr="00996730" w:rsidRDefault="00996730" w:rsidP="00996730">
      <w:r w:rsidRPr="00996730">
        <w:t>  let data = await api('/api/enrollments');</w:t>
      </w:r>
    </w:p>
    <w:p w14:paraId="590F0572" w14:textId="77777777" w:rsidR="00996730" w:rsidRPr="00996730" w:rsidRDefault="00996730" w:rsidP="00996730">
      <w:r w:rsidRPr="00996730">
        <w:t>  if (!data) data = demoStudents.map((s, i) =&gt; ({ roll_no: s.roll_no, student_name: s.first_name + ' ' + s.last_name, course_code: ['IT301', 'IT302', 'CSE305'][i % 3], course_name: ['DBMS', 'DAA', 'Operating Systems'][i % 3], academic_year: '2026-27', semester: 'IV', grade: ['A', 'A+', 'B+'][i % 3], status: 'Enrolled' }));</w:t>
      </w:r>
    </w:p>
    <w:p w14:paraId="3050DE73" w14:textId="77777777" w:rsidR="00996730" w:rsidRPr="00996730" w:rsidRDefault="00996730" w:rsidP="00996730">
      <w:r w:rsidRPr="00996730">
        <w:t xml:space="preserve">  $('#view-enrollments').innerHTML = `&lt;div class="panel"&gt;&lt;div class="section-head"&gt;&lt;h2&gt;Enrollments&lt;/h2&gt;&lt;span class="muted"&gt;Many-to-many relationship&lt;/span&gt;&lt;/div&gt;&lt;div class="table-wrap"&gt;&lt;table class="data-table"&gt;&lt;thead&gt;&lt;tr&gt;&lt;th&gt;Roll No&lt;/th&gt;&lt;th&gt;Student&lt;/th&gt;&lt;th&gt;Course&lt;/th&gt;&lt;th&gt;Year&lt;/th&gt;&lt;th&gt;Semester&lt;/th&gt;&lt;th&gt;Grade&lt;/th&gt;&lt;th&gt;Status&lt;/th&gt;&lt;/tr&gt;&lt;/thead&gt;&lt;tbody&gt;${data.map(e =&gt; </w:t>
      </w:r>
      <w:r w:rsidRPr="00996730">
        <w:lastRenderedPageBreak/>
        <w:t>`&lt;tr&gt;&lt;td&gt;${e.roll_no}&lt;/td&gt;&lt;td&gt;${e.student_name}&lt;/td&gt;&lt;td&gt;${e.course_code} - ${e.course_name}&lt;/td&gt;&lt;td&gt;${e.academic_year}&lt;/td&gt;&lt;td&gt;${e.semester}&lt;/td&gt;&lt;td&gt;${e.grade || '-'}&lt;/td&gt;&lt;td&gt;&lt;span class="tag"&gt;${e.status}&lt;/span&gt;&lt;/td&gt;&lt;/tr&gt;`).join('')}&lt;/tbody&gt;&lt;/table&gt;&lt;/div&gt;&lt;/div&gt;`;</w:t>
      </w:r>
    </w:p>
    <w:p w14:paraId="2972BB2B" w14:textId="77777777" w:rsidR="00996730" w:rsidRPr="00996730" w:rsidRDefault="00996730" w:rsidP="00996730">
      <w:r w:rsidRPr="00996730">
        <w:t>}</w:t>
      </w:r>
    </w:p>
    <w:p w14:paraId="31832ED9" w14:textId="77777777" w:rsidR="00996730" w:rsidRPr="00996730" w:rsidRDefault="00996730" w:rsidP="00996730">
      <w:r w:rsidRPr="00996730">
        <w:t>async function renderReports() {</w:t>
      </w:r>
    </w:p>
    <w:p w14:paraId="10A90696" w14:textId="77777777" w:rsidR="00996730" w:rsidRPr="00996730" w:rsidRDefault="00996730" w:rsidP="00996730">
      <w:r w:rsidRPr="00996730">
        <w:t>  let dept = await api('/api/reports/department-strength'); if (!dept) dept = demoDepartments;</w:t>
      </w:r>
    </w:p>
    <w:p w14:paraId="3F6E7478" w14:textId="77777777" w:rsidR="00996730" w:rsidRPr="00996730" w:rsidRDefault="00996730" w:rsidP="00996730">
      <w:r w:rsidRPr="00996730">
        <w:t>  let top = await api('/api/reports/top-students'); if (!top) top = demoStudents.map((s, i) =&gt; ({ roll_no: s.roll_no, name: s.first_name + ' ' + s.last_name, average_marks: 88 - i * 3 }));</w:t>
      </w:r>
    </w:p>
    <w:p w14:paraId="0B77007B" w14:textId="77777777" w:rsidR="00996730" w:rsidRPr="00996730" w:rsidRDefault="00996730" w:rsidP="00996730">
      <w:r w:rsidRPr="00996730">
        <w:t>  $('#view-reports').innerHTML = `&lt;div class="report-grid"&gt;&lt;div class="panel"&gt;&lt;div class="section-head"&gt;&lt;h2&gt;Department Strength&lt;/h2&gt;&lt;span class="muted"&gt;GROUP BY / HAVING&lt;/span&gt;&lt;/div&gt;${dept.map(d =&gt; `&lt;div class="list-card"&gt;&lt;span&gt;${d.dept_code} - ${d.dept_name}&lt;/span&gt;&lt;strong&gt;${d.student_count}&lt;/strong&gt;&lt;/div&gt;`).join('')}&lt;/div&gt;&lt;div class="panel"&gt;&lt;div class="section-head"&gt;&lt;h2&gt;Above-Average Students&lt;/h2&gt;&lt;span class="muted"&gt;View + subquery&lt;/span&gt;&lt;/div&gt;${top.slice(0, 8).map(x =&gt; `&lt;div class="list-card"&gt;&lt;span&gt;${x.roll_no} - ${x.name}&lt;/span&gt;&lt;strong&gt;${Number(x.average_marks).toFixed(1)}&lt;/strong&gt;&lt;/div&gt;`).join('')}&lt;/div&gt;&lt;/div&gt;&lt;div class="panel" style="margin-top:14px"&gt;&lt;div class="section-head"&gt;&lt;h2&gt;Representative SQL&lt;/h2&gt;&lt;span class="muted"&gt;MySQL&lt;/span&gt;&lt;/div&gt;&lt;pre class="code"&gt;SELECT d.dept_code, COUNT(s.student_id) AS student_count\nFROM departments d\nLEFT JOIN programs p ON p.department_id=d.department_id\nLEFT JOIN students s ON s.program_id=p.program_id\nGROUP BY d.department_id, d.dept_code\nHAVING COUNT(s.student_id) &amp;gt;= 1\nORDER BY student_count DESC;&lt;/pre&gt;&lt;/div&gt;`;</w:t>
      </w:r>
    </w:p>
    <w:p w14:paraId="6F5A1CD6" w14:textId="77777777" w:rsidR="00996730" w:rsidRPr="00996730" w:rsidRDefault="00996730" w:rsidP="00996730">
      <w:r w:rsidRPr="00996730">
        <w:t>}</w:t>
      </w:r>
    </w:p>
    <w:p w14:paraId="6F1139BF" w14:textId="77777777" w:rsidR="00996730" w:rsidRPr="00996730" w:rsidRDefault="00996730" w:rsidP="00996730"/>
    <w:p w14:paraId="02E145E8" w14:textId="77777777" w:rsidR="00996730" w:rsidRPr="00996730" w:rsidRDefault="00996730" w:rsidP="00996730">
      <w:r w:rsidRPr="00996730">
        <w:t>async function populatePrograms() {</w:t>
      </w:r>
    </w:p>
    <w:p w14:paraId="17438FF4" w14:textId="77777777" w:rsidR="00996730" w:rsidRPr="00996730" w:rsidRDefault="00996730" w:rsidP="00996730">
      <w:r w:rsidRPr="00996730">
        <w:t>  let p = await api('/api/programs'); if (!p) p = demoPrograms; state.programs = p;</w:t>
      </w:r>
    </w:p>
    <w:p w14:paraId="15F63FBD" w14:textId="77777777" w:rsidR="00996730" w:rsidRPr="00996730" w:rsidRDefault="00996730" w:rsidP="00996730">
      <w:r w:rsidRPr="00996730">
        <w:t>  $('#program_id').innerHTML = p.map(x =&gt; `&lt;option value="${x.program_id}"&gt;${x.program_name}&lt;/option&gt;`).join('');</w:t>
      </w:r>
    </w:p>
    <w:p w14:paraId="22F7F3B4" w14:textId="77777777" w:rsidR="00996730" w:rsidRPr="00996730" w:rsidRDefault="00996730" w:rsidP="00996730">
      <w:r w:rsidRPr="00996730">
        <w:t>}</w:t>
      </w:r>
    </w:p>
    <w:p w14:paraId="1D4D0327" w14:textId="77777777" w:rsidR="00996730" w:rsidRPr="00996730" w:rsidRDefault="00996730" w:rsidP="00996730">
      <w:r w:rsidRPr="00996730">
        <w:t>function openStudent(student = null) {</w:t>
      </w:r>
    </w:p>
    <w:p w14:paraId="2E7EC2F0" w14:textId="77777777" w:rsidR="00996730" w:rsidRPr="00996730" w:rsidRDefault="00996730" w:rsidP="00996730">
      <w:r w:rsidRPr="00996730">
        <w:t>  populatePrograms().then(() =&gt; {</w:t>
      </w:r>
    </w:p>
    <w:p w14:paraId="50094DE0" w14:textId="77777777" w:rsidR="00996730" w:rsidRPr="00996730" w:rsidRDefault="00996730" w:rsidP="00996730">
      <w:r w:rsidRPr="00996730">
        <w:t>    const f = ['student_id', 'roll_no', 'first_name', 'last_name', 'email', 'phone', 'dob', 'gender', 'admission_date', 'program_id', 'status', 'city', 'state', 'pin_code', 'address_line'];</w:t>
      </w:r>
    </w:p>
    <w:p w14:paraId="0FFD584E" w14:textId="77777777" w:rsidR="00996730" w:rsidRPr="00996730" w:rsidRDefault="00996730" w:rsidP="00996730">
      <w:r w:rsidRPr="00996730">
        <w:t>    $('#student-form').reset(); $('#student_id').value = ''; $('#dialog-title').textContent = student ? 'Edit Student' : 'Add Student';</w:t>
      </w:r>
    </w:p>
    <w:p w14:paraId="05315838" w14:textId="77777777" w:rsidR="00996730" w:rsidRPr="00996730" w:rsidRDefault="00996730" w:rsidP="00996730">
      <w:r w:rsidRPr="00996730">
        <w:t>    f.forEach(k =&gt; { if (student &amp;&amp; document.getElementById(k)) document.getElementById(k).value = student[k] ?? ''; });</w:t>
      </w:r>
    </w:p>
    <w:p w14:paraId="51121271" w14:textId="77777777" w:rsidR="00996730" w:rsidRPr="00996730" w:rsidRDefault="00996730" w:rsidP="00996730">
      <w:r w:rsidRPr="00996730">
        <w:t>    $('#student-dialog').showModal();</w:t>
      </w:r>
    </w:p>
    <w:p w14:paraId="3D5A586F" w14:textId="77777777" w:rsidR="00996730" w:rsidRPr="00996730" w:rsidRDefault="00996730" w:rsidP="00996730">
      <w:r w:rsidRPr="00996730">
        <w:t>  });</w:t>
      </w:r>
    </w:p>
    <w:p w14:paraId="4DFF7CEE" w14:textId="77777777" w:rsidR="00996730" w:rsidRPr="00996730" w:rsidRDefault="00996730" w:rsidP="00996730">
      <w:r w:rsidRPr="00996730">
        <w:lastRenderedPageBreak/>
        <w:t>}</w:t>
      </w:r>
    </w:p>
    <w:p w14:paraId="5D6891CC" w14:textId="77777777" w:rsidR="00996730" w:rsidRPr="00996730" w:rsidRDefault="00996730" w:rsidP="00996730">
      <w:r w:rsidRPr="00996730">
        <w:t>async function deleteStudent(id) {</w:t>
      </w:r>
    </w:p>
    <w:p w14:paraId="0FAE2910" w14:textId="77777777" w:rsidR="00996730" w:rsidRPr="00996730" w:rsidRDefault="00996730" w:rsidP="00996730">
      <w:r w:rsidRPr="00996730">
        <w:t>  if (!confirm('Delete this student record?')) return;</w:t>
      </w:r>
    </w:p>
    <w:p w14:paraId="2769F825" w14:textId="77777777" w:rsidR="00996730" w:rsidRPr="00996730" w:rsidRDefault="00996730" w:rsidP="00996730">
      <w:r w:rsidRPr="00996730">
        <w:t>  if (state.demo) { demoStudents = demoStudents.filter(s =&gt; s.student_id !== id); state.students = demoStudents; renderStudentTable(state.students); notice('Deleted in demo mode.'); return; }</w:t>
      </w:r>
    </w:p>
    <w:p w14:paraId="27617929" w14:textId="77777777" w:rsidR="00996730" w:rsidRPr="00996730" w:rsidRDefault="00996730" w:rsidP="00996730">
      <w:r w:rsidRPr="00996730">
        <w:t>  const r = await api('/api/students/' + id, { method: 'DELETE' }); if (r &amp;&amp; r.message) { notice('Student deleted.'); renderStudents(); } else notice('Delete failed.');</w:t>
      </w:r>
    </w:p>
    <w:p w14:paraId="6171EBF0" w14:textId="77777777" w:rsidR="00996730" w:rsidRPr="00996730" w:rsidRDefault="00996730" w:rsidP="00996730">
      <w:r w:rsidRPr="00996730">
        <w:t>}</w:t>
      </w:r>
    </w:p>
    <w:p w14:paraId="6A75526B" w14:textId="77777777" w:rsidR="00996730" w:rsidRPr="00996730" w:rsidRDefault="00996730" w:rsidP="00996730">
      <w:r w:rsidRPr="00996730">
        <w:t>$('#student-form').addEventListener('submit', async e =&gt; {</w:t>
      </w:r>
    </w:p>
    <w:p w14:paraId="31E7B2DB" w14:textId="77777777" w:rsidR="00996730" w:rsidRPr="00996730" w:rsidRDefault="00996730" w:rsidP="00996730">
      <w:r w:rsidRPr="00996730">
        <w:t>  e.preventDefault();</w:t>
      </w:r>
    </w:p>
    <w:p w14:paraId="20C54930" w14:textId="77777777" w:rsidR="00996730" w:rsidRPr="00996730" w:rsidRDefault="00996730" w:rsidP="00996730">
      <w:r w:rsidRPr="00996730">
        <w:t>  const ids = ['roll_no', 'first_name', 'last_name', 'email', 'phone', 'dob', 'gender', 'admission_date', 'program_id', 'status', 'city', 'state', 'pin_code', 'address_line'];</w:t>
      </w:r>
    </w:p>
    <w:p w14:paraId="4B9570CE" w14:textId="77777777" w:rsidR="00996730" w:rsidRPr="00996730" w:rsidRDefault="00996730" w:rsidP="00996730">
      <w:r w:rsidRPr="00996730">
        <w:t>  const data = Object.fromEntries(ids.map(id =&gt; [id, $('#' + id).value || null]));</w:t>
      </w:r>
    </w:p>
    <w:p w14:paraId="3F157BC8" w14:textId="77777777" w:rsidR="00996730" w:rsidRPr="00996730" w:rsidRDefault="00996730" w:rsidP="00996730">
      <w:r w:rsidRPr="00996730">
        <w:t>  const id = Number($('#student_id').value || 0);</w:t>
      </w:r>
    </w:p>
    <w:p w14:paraId="363A858B" w14:textId="77777777" w:rsidR="00996730" w:rsidRPr="00996730" w:rsidRDefault="00996730" w:rsidP="00996730">
      <w:r w:rsidRPr="00996730">
        <w:t>  if (state.demo) {</w:t>
      </w:r>
    </w:p>
    <w:p w14:paraId="7E21EFD2" w14:textId="77777777" w:rsidR="00996730" w:rsidRPr="00996730" w:rsidRDefault="00996730" w:rsidP="00996730">
      <w:r w:rsidRPr="00996730">
        <w:t>    if (id) { demoStudents = demoStudents.map(s =&gt; s.student_id === id ? { ...s, ...data, program_name: state.programs.find(p =&gt; p.program_id == data.program_id)?.program_name || s.program_name, dept_code: state.programs.find(p =&gt; p.program_id == data.program_id)?.dept_code || s.dept_code } : s) }</w:t>
      </w:r>
    </w:p>
    <w:p w14:paraId="76FA52AE" w14:textId="77777777" w:rsidR="00996730" w:rsidRPr="00996730" w:rsidRDefault="00996730" w:rsidP="00996730">
      <w:r w:rsidRPr="00996730">
        <w:t>    else demoStudents.unshift({ ...data, student_id: Math.max(...demoStudents.map(s =&gt; s.student_id)) + 1, program_name: state.programs.find(p =&gt; p.program_id == data.program_id)?.program_name || '', dept_code: state.programs.find(p =&gt; p.program_id == data.program_id)?.dept_code || '' });</w:t>
      </w:r>
    </w:p>
    <w:p w14:paraId="7C42E61A" w14:textId="77777777" w:rsidR="00996730" w:rsidRPr="00996730" w:rsidRDefault="00996730" w:rsidP="00996730">
      <w:r w:rsidRPr="00996730">
        <w:t>    $('#student-dialog').close(); renderStudents(); notice(id ? 'Updated in demo mode.' : 'Created in demo mode.'); return;</w:t>
      </w:r>
    </w:p>
    <w:p w14:paraId="2D826E41" w14:textId="77777777" w:rsidR="00996730" w:rsidRPr="00996730" w:rsidRDefault="00996730" w:rsidP="00996730">
      <w:r w:rsidRPr="00996730">
        <w:t>  }</w:t>
      </w:r>
    </w:p>
    <w:p w14:paraId="7FCC825C" w14:textId="77777777" w:rsidR="00996730" w:rsidRPr="00996730" w:rsidRDefault="00996730" w:rsidP="00996730">
      <w:r w:rsidRPr="00996730">
        <w:t>  const r = await api(id ? '/api/students/' + id : '/api/students', { method: id ? 'PUT' : 'POST', headers: { 'Content-Type': 'application/json' }, body: JSON.stringify(data) });</w:t>
      </w:r>
    </w:p>
    <w:p w14:paraId="63B1FFF3" w14:textId="77777777" w:rsidR="00996730" w:rsidRPr="00996730" w:rsidRDefault="00996730" w:rsidP="00996730">
      <w:r w:rsidRPr="00996730">
        <w:t>  if (r &amp;&amp; r.student_id) { $('#student-dialog').close(); renderStudents(); notice(id ? 'Student updated.' : 'Student created.'); }</w:t>
      </w:r>
    </w:p>
    <w:p w14:paraId="3EB50949" w14:textId="77777777" w:rsidR="00996730" w:rsidRPr="00996730" w:rsidRDefault="00996730" w:rsidP="00996730">
      <w:r w:rsidRPr="00996730">
        <w:t>  else notice('Save failed. Check required fields and constraints.');</w:t>
      </w:r>
    </w:p>
    <w:p w14:paraId="42320099" w14:textId="77777777" w:rsidR="00996730" w:rsidRPr="00996730" w:rsidRDefault="00996730" w:rsidP="00996730">
      <w:r w:rsidRPr="00996730">
        <w:t>});</w:t>
      </w:r>
    </w:p>
    <w:p w14:paraId="134DC793" w14:textId="77777777" w:rsidR="00996730" w:rsidRPr="00996730" w:rsidRDefault="00996730" w:rsidP="00996730">
      <w:r w:rsidRPr="00996730">
        <w:t>$('#new-student-btn').onclick = () =&gt; openStudent(); $('#close-dialog').onclick = () =&gt; $('#student-dialog').close(); $('#cancel-dialog').onclick = () =&gt; $('#student-dialog').close();</w:t>
      </w:r>
    </w:p>
    <w:p w14:paraId="29EE0BA6" w14:textId="77777777" w:rsidR="00996730" w:rsidRPr="00996730" w:rsidRDefault="00996730" w:rsidP="00996730">
      <w:r w:rsidRPr="00996730">
        <w:t>$$('.nav-item').forEach(b =&gt; b.onclick = () =&gt; nav(b.dataset.view));</w:t>
      </w:r>
    </w:p>
    <w:p w14:paraId="2C41B074" w14:textId="77777777" w:rsidR="00996730" w:rsidRPr="00996730" w:rsidRDefault="00996730" w:rsidP="00996730"/>
    <w:p w14:paraId="6F1B211D" w14:textId="77777777" w:rsidR="00996730" w:rsidRPr="00996730" w:rsidRDefault="00996730" w:rsidP="00996730">
      <w:r w:rsidRPr="00996730">
        <w:lastRenderedPageBreak/>
        <w:t>(async () =&gt; { const h = await api('/api/health'); setMode(!h); nav('dashboard'); })();</w:t>
      </w:r>
    </w:p>
    <w:p w14:paraId="7ED2409B" w14:textId="77777777" w:rsidR="00996730" w:rsidRPr="00996730" w:rsidRDefault="00996730" w:rsidP="00996730"/>
    <w:p w14:paraId="57C6B9C6" w14:textId="72A3617A" w:rsidR="00B31C12" w:rsidRDefault="00B31C12" w:rsidP="00B31C12">
      <w:pPr>
        <w:pStyle w:val="Heading2"/>
      </w:pPr>
      <w:r>
        <w:t>SQL:</w:t>
      </w:r>
    </w:p>
    <w:p w14:paraId="4E05BEF5" w14:textId="77777777" w:rsidR="00B31C12" w:rsidRPr="00B31C12" w:rsidRDefault="00B31C12" w:rsidP="00B31C12">
      <w:r w:rsidRPr="00B31C12">
        <w:t>-- Student Information Management System - master MySQL setup</w:t>
      </w:r>
    </w:p>
    <w:p w14:paraId="4D7B9352" w14:textId="77777777" w:rsidR="00B31C12" w:rsidRPr="00B31C12" w:rsidRDefault="00B31C12" w:rsidP="00B31C12"/>
    <w:p w14:paraId="18CF9439" w14:textId="77777777" w:rsidR="00B31C12" w:rsidRPr="00B31C12" w:rsidRDefault="00B31C12" w:rsidP="00B31C12">
      <w:r w:rsidRPr="00B31C12">
        <w:t>-- ===== 00_create_database.sql =====</w:t>
      </w:r>
    </w:p>
    <w:p w14:paraId="6E76039B" w14:textId="77777777" w:rsidR="00B31C12" w:rsidRPr="00B31C12" w:rsidRDefault="00B31C12" w:rsidP="00B31C12">
      <w:r w:rsidRPr="00B31C12">
        <w:t>-- Experiment 1: DDL - database creation</w:t>
      </w:r>
    </w:p>
    <w:p w14:paraId="4075344A" w14:textId="77777777" w:rsidR="00B31C12" w:rsidRPr="00B31C12" w:rsidRDefault="00B31C12" w:rsidP="00B31C12">
      <w:r w:rsidRPr="00B31C12">
        <w:t>DROP DATABASE IF EXISTS sims_db;</w:t>
      </w:r>
    </w:p>
    <w:p w14:paraId="6B63D2C5" w14:textId="77777777" w:rsidR="00B31C12" w:rsidRPr="00B31C12" w:rsidRDefault="00B31C12" w:rsidP="00B31C12">
      <w:r w:rsidRPr="00B31C12">
        <w:t>CREATE DATABASE sims_db CHARACTER SET utf8mb4 COLLATE utf8mb4_unicode_ci;</w:t>
      </w:r>
    </w:p>
    <w:p w14:paraId="6F99D23D" w14:textId="77777777" w:rsidR="00B31C12" w:rsidRPr="00B31C12" w:rsidRDefault="00B31C12" w:rsidP="00B31C12">
      <w:r w:rsidRPr="00B31C12">
        <w:t>USE sims_db;</w:t>
      </w:r>
    </w:p>
    <w:p w14:paraId="7B2365F8" w14:textId="77777777" w:rsidR="00B31C12" w:rsidRPr="00B31C12" w:rsidRDefault="00B31C12" w:rsidP="00B31C12"/>
    <w:p w14:paraId="180BC605" w14:textId="77777777" w:rsidR="00B31C12" w:rsidRPr="00B31C12" w:rsidRDefault="00B31C12" w:rsidP="00B31C12">
      <w:r w:rsidRPr="00B31C12">
        <w:t>-- ===== 01_schema.sql =====</w:t>
      </w:r>
    </w:p>
    <w:p w14:paraId="16B86916" w14:textId="77777777" w:rsidR="00B31C12" w:rsidRPr="00B31C12" w:rsidRDefault="00B31C12" w:rsidP="00B31C12">
      <w:r w:rsidRPr="00B31C12">
        <w:t>USE sims_db;</w:t>
      </w:r>
    </w:p>
    <w:p w14:paraId="3BA43E78" w14:textId="77777777" w:rsidR="00B31C12" w:rsidRPr="00B31C12" w:rsidRDefault="00B31C12" w:rsidP="00B31C12"/>
    <w:p w14:paraId="26FD5464" w14:textId="77777777" w:rsidR="00B31C12" w:rsidRPr="00B31C12" w:rsidRDefault="00B31C12" w:rsidP="00B31C12">
      <w:r w:rsidRPr="00B31C12">
        <w:t>-- Core normalized relational schema.</w:t>
      </w:r>
    </w:p>
    <w:p w14:paraId="5F9B4F27" w14:textId="77777777" w:rsidR="00B31C12" w:rsidRPr="00B31C12" w:rsidRDefault="00B31C12" w:rsidP="00B31C12">
      <w:r w:rsidRPr="00B31C12">
        <w:t>CREATE TABLE departments (</w:t>
      </w:r>
    </w:p>
    <w:p w14:paraId="6438684D" w14:textId="77777777" w:rsidR="00B31C12" w:rsidRPr="00B31C12" w:rsidRDefault="00B31C12" w:rsidP="00B31C12">
      <w:r w:rsidRPr="00B31C12">
        <w:t>    department_id INT UNSIGNED AUTO_INCREMENT PRIMARY KEY,</w:t>
      </w:r>
    </w:p>
    <w:p w14:paraId="630649B5" w14:textId="77777777" w:rsidR="00B31C12" w:rsidRPr="00B31C12" w:rsidRDefault="00B31C12" w:rsidP="00B31C12">
      <w:r w:rsidRPr="00B31C12">
        <w:t>    dept_code VARCHAR(10) NOT NULL UNIQUE,</w:t>
      </w:r>
    </w:p>
    <w:p w14:paraId="034688A3" w14:textId="77777777" w:rsidR="00B31C12" w:rsidRPr="00B31C12" w:rsidRDefault="00B31C12" w:rsidP="00B31C12">
      <w:r w:rsidRPr="00B31C12">
        <w:t>    dept_name VARCHAR(100) NOT NULL UNIQUE,</w:t>
      </w:r>
    </w:p>
    <w:p w14:paraId="43F48D90" w14:textId="77777777" w:rsidR="00B31C12" w:rsidRPr="00B31C12" w:rsidRDefault="00B31C12" w:rsidP="00B31C12">
      <w:r w:rsidRPr="00B31C12">
        <w:t>    location VARCHAR(80) NOT NULL DEFAULT 'Nagpur'</w:t>
      </w:r>
    </w:p>
    <w:p w14:paraId="17E79792" w14:textId="77777777" w:rsidR="00B31C12" w:rsidRPr="00B31C12" w:rsidRDefault="00B31C12" w:rsidP="00B31C12">
      <w:r w:rsidRPr="00B31C12">
        <w:t>) ENGINE=InnoDB;</w:t>
      </w:r>
    </w:p>
    <w:p w14:paraId="2AAE86BF" w14:textId="77777777" w:rsidR="00B31C12" w:rsidRPr="00B31C12" w:rsidRDefault="00B31C12" w:rsidP="00B31C12"/>
    <w:p w14:paraId="0474048A" w14:textId="77777777" w:rsidR="00B31C12" w:rsidRPr="00B31C12" w:rsidRDefault="00B31C12" w:rsidP="00B31C12">
      <w:r w:rsidRPr="00B31C12">
        <w:t>CREATE TABLE programs (</w:t>
      </w:r>
    </w:p>
    <w:p w14:paraId="71DEC99E" w14:textId="77777777" w:rsidR="00B31C12" w:rsidRPr="00B31C12" w:rsidRDefault="00B31C12" w:rsidP="00B31C12">
      <w:r w:rsidRPr="00B31C12">
        <w:t>    program_id INT UNSIGNED AUTO_INCREMENT PRIMARY KEY,</w:t>
      </w:r>
    </w:p>
    <w:p w14:paraId="0AE9A80A" w14:textId="77777777" w:rsidR="00B31C12" w:rsidRPr="00B31C12" w:rsidRDefault="00B31C12" w:rsidP="00B31C12">
      <w:r w:rsidRPr="00B31C12">
        <w:t>    department_id INT UNSIGNED NOT NULL,</w:t>
      </w:r>
    </w:p>
    <w:p w14:paraId="40E04201" w14:textId="77777777" w:rsidR="00B31C12" w:rsidRPr="00B31C12" w:rsidRDefault="00B31C12" w:rsidP="00B31C12">
      <w:r w:rsidRPr="00B31C12">
        <w:t>    program_code VARCHAR(15) NOT NULL UNIQUE,</w:t>
      </w:r>
    </w:p>
    <w:p w14:paraId="7650E6F1" w14:textId="77777777" w:rsidR="00B31C12" w:rsidRPr="00B31C12" w:rsidRDefault="00B31C12" w:rsidP="00B31C12">
      <w:r w:rsidRPr="00B31C12">
        <w:t>    program_name VARCHAR(120) NOT NULL UNIQUE,</w:t>
      </w:r>
    </w:p>
    <w:p w14:paraId="18B8AFCD" w14:textId="77777777" w:rsidR="00B31C12" w:rsidRPr="00B31C12" w:rsidRDefault="00B31C12" w:rsidP="00B31C12">
      <w:r w:rsidRPr="00B31C12">
        <w:t>    duration_years TINYINT UNSIGNED NOT NULL DEFAULT 4,</w:t>
      </w:r>
    </w:p>
    <w:p w14:paraId="003D15E1" w14:textId="77777777" w:rsidR="00B31C12" w:rsidRPr="00B31C12" w:rsidRDefault="00B31C12" w:rsidP="00B31C12">
      <w:r w:rsidRPr="00B31C12">
        <w:t>    CONSTRAINT chk_program_duration CHECK (duration_years BETWEEN 1 AND 6),</w:t>
      </w:r>
    </w:p>
    <w:p w14:paraId="427D1A60" w14:textId="77777777" w:rsidR="00B31C12" w:rsidRPr="00B31C12" w:rsidRDefault="00B31C12" w:rsidP="00B31C12">
      <w:r w:rsidRPr="00B31C12">
        <w:lastRenderedPageBreak/>
        <w:t>    CONSTRAINT fk_program_department FOREIGN KEY (department_id)</w:t>
      </w:r>
    </w:p>
    <w:p w14:paraId="5469B336" w14:textId="77777777" w:rsidR="00B31C12" w:rsidRPr="00B31C12" w:rsidRDefault="00B31C12" w:rsidP="00B31C12">
      <w:r w:rsidRPr="00B31C12">
        <w:t>        REFERENCES departments(department_id)</w:t>
      </w:r>
    </w:p>
    <w:p w14:paraId="760CFAC7" w14:textId="77777777" w:rsidR="00B31C12" w:rsidRPr="00B31C12" w:rsidRDefault="00B31C12" w:rsidP="00B31C12">
      <w:r w:rsidRPr="00B31C12">
        <w:t>        ON UPDATE CASCADE ON DELETE RESTRICT</w:t>
      </w:r>
    </w:p>
    <w:p w14:paraId="6AFD8E2A" w14:textId="77777777" w:rsidR="00B31C12" w:rsidRPr="00B31C12" w:rsidRDefault="00B31C12" w:rsidP="00B31C12">
      <w:r w:rsidRPr="00B31C12">
        <w:t>) ENGINE=InnoDB;</w:t>
      </w:r>
    </w:p>
    <w:p w14:paraId="01BD48C6" w14:textId="77777777" w:rsidR="00B31C12" w:rsidRPr="00B31C12" w:rsidRDefault="00B31C12" w:rsidP="00B31C12"/>
    <w:p w14:paraId="559D8190" w14:textId="77777777" w:rsidR="00B31C12" w:rsidRPr="00B31C12" w:rsidRDefault="00B31C12" w:rsidP="00B31C12">
      <w:r w:rsidRPr="00B31C12">
        <w:t>CREATE TABLE enrollments (</w:t>
      </w:r>
    </w:p>
    <w:p w14:paraId="1680538B" w14:textId="77777777" w:rsidR="00B31C12" w:rsidRPr="00B31C12" w:rsidRDefault="00B31C12" w:rsidP="00B31C12">
      <w:r w:rsidRPr="00B31C12">
        <w:t>    enrollment_id INT UNSIGNED AUTO_INCREMENT PRIMARY KEY,</w:t>
      </w:r>
    </w:p>
    <w:p w14:paraId="5411AC59" w14:textId="77777777" w:rsidR="00B31C12" w:rsidRPr="00B31C12" w:rsidRDefault="00B31C12" w:rsidP="00B31C12">
      <w:r w:rsidRPr="00B31C12">
        <w:t>    student_id INT UNSIGNED NOT NULL,</w:t>
      </w:r>
    </w:p>
    <w:p w14:paraId="450DBCA8" w14:textId="77777777" w:rsidR="00B31C12" w:rsidRPr="00B31C12" w:rsidRDefault="00B31C12" w:rsidP="00B31C12">
      <w:r w:rsidRPr="00B31C12">
        <w:t>    offering_id INT UNSIGNED NOT NULL,</w:t>
      </w:r>
    </w:p>
    <w:p w14:paraId="3B0B4935" w14:textId="77777777" w:rsidR="00B31C12" w:rsidRPr="00B31C12" w:rsidRDefault="00B31C12" w:rsidP="00B31C12">
      <w:r w:rsidRPr="00B31C12">
        <w:t>    enrollment_date DATE NOT NULL DEFAULT (CURRENT_DATE),</w:t>
      </w:r>
    </w:p>
    <w:p w14:paraId="3B04375E" w14:textId="77777777" w:rsidR="00B31C12" w:rsidRPr="00B31C12" w:rsidRDefault="00B31C12" w:rsidP="00B31C12">
      <w:r w:rsidRPr="00B31C12">
        <w:t>    marks DECIMAL(5,2) NULL,</w:t>
      </w:r>
    </w:p>
    <w:p w14:paraId="2BCCE512" w14:textId="77777777" w:rsidR="00B31C12" w:rsidRPr="00B31C12" w:rsidRDefault="00B31C12" w:rsidP="00B31C12">
      <w:r w:rsidRPr="00B31C12">
        <w:t>    grade VARCHAR(2) NULL,</w:t>
      </w:r>
    </w:p>
    <w:p w14:paraId="6E7CA7CC" w14:textId="77777777" w:rsidR="00B31C12" w:rsidRPr="00B31C12" w:rsidRDefault="00B31C12" w:rsidP="00B31C12">
      <w:r w:rsidRPr="00B31C12">
        <w:t>    status ENUM('Enrolled','Completed','Dropped') NOT NULL DEFAULT 'Enrolled',</w:t>
      </w:r>
    </w:p>
    <w:p w14:paraId="3F3E2928" w14:textId="77777777" w:rsidR="00B31C12" w:rsidRPr="00B31C12" w:rsidRDefault="00B31C12" w:rsidP="00B31C12">
      <w:r w:rsidRPr="00B31C12">
        <w:t>    CONSTRAINT uq_enrollment UNIQUE (student_id, offering_id),</w:t>
      </w:r>
    </w:p>
    <w:p w14:paraId="4EBDBAAC" w14:textId="77777777" w:rsidR="00B31C12" w:rsidRPr="00B31C12" w:rsidRDefault="00B31C12" w:rsidP="00B31C12">
      <w:r w:rsidRPr="00B31C12">
        <w:t>    CONSTRAINT chk_marks CHECK (marks IS NULL OR marks BETWEEN 0 AND 100),</w:t>
      </w:r>
    </w:p>
    <w:p w14:paraId="5FAF3BD6" w14:textId="77777777" w:rsidR="00B31C12" w:rsidRPr="00B31C12" w:rsidRDefault="00B31C12" w:rsidP="00B31C12">
      <w:r w:rsidRPr="00B31C12">
        <w:t>    CONSTRAINT fk_enrollment_student FOREIGN KEY (student_id)</w:t>
      </w:r>
    </w:p>
    <w:p w14:paraId="60977B66" w14:textId="77777777" w:rsidR="00B31C12" w:rsidRPr="00B31C12" w:rsidRDefault="00B31C12" w:rsidP="00B31C12">
      <w:r w:rsidRPr="00B31C12">
        <w:t>        REFERENCES students(student_id)</w:t>
      </w:r>
    </w:p>
    <w:p w14:paraId="2E65DF28" w14:textId="77777777" w:rsidR="00B31C12" w:rsidRPr="00B31C12" w:rsidRDefault="00B31C12" w:rsidP="00B31C12">
      <w:r w:rsidRPr="00B31C12">
        <w:t>        ON UPDATE CASCADE ON DELETE CASCADE,</w:t>
      </w:r>
    </w:p>
    <w:p w14:paraId="152ED8FA" w14:textId="77777777" w:rsidR="00B31C12" w:rsidRPr="00B31C12" w:rsidRDefault="00B31C12" w:rsidP="00B31C12">
      <w:r w:rsidRPr="00B31C12">
        <w:t>    CONSTRAINT fk_enrollment_offering FOREIGN KEY (offering_id)</w:t>
      </w:r>
    </w:p>
    <w:p w14:paraId="4146A152" w14:textId="77777777" w:rsidR="00B31C12" w:rsidRPr="00B31C12" w:rsidRDefault="00B31C12" w:rsidP="00B31C12">
      <w:r w:rsidRPr="00B31C12">
        <w:t>        REFERENCES course_offerings(offering_id)</w:t>
      </w:r>
    </w:p>
    <w:p w14:paraId="4DA7B0F6" w14:textId="77777777" w:rsidR="00B31C12" w:rsidRPr="00B31C12" w:rsidRDefault="00B31C12" w:rsidP="00B31C12">
      <w:r w:rsidRPr="00B31C12">
        <w:t>        ON UPDATE CASCADE ON DELETE RESTRICT</w:t>
      </w:r>
    </w:p>
    <w:p w14:paraId="353CB5F8" w14:textId="77777777" w:rsidR="00B31C12" w:rsidRPr="00B31C12" w:rsidRDefault="00B31C12" w:rsidP="00B31C12">
      <w:r w:rsidRPr="00B31C12">
        <w:t>) ENGINE=InnoDB;</w:t>
      </w:r>
    </w:p>
    <w:p w14:paraId="751DB472" w14:textId="77777777" w:rsidR="00B31C12" w:rsidRPr="00B31C12" w:rsidRDefault="00B31C12" w:rsidP="00B31C12"/>
    <w:p w14:paraId="0FA072F3" w14:textId="77777777" w:rsidR="00B31C12" w:rsidRPr="00B31C12" w:rsidRDefault="00B31C12" w:rsidP="00B31C12">
      <w:r w:rsidRPr="00B31C12">
        <w:t>CREATE TABLE attendance (</w:t>
      </w:r>
    </w:p>
    <w:p w14:paraId="19669FBC" w14:textId="77777777" w:rsidR="00B31C12" w:rsidRPr="00B31C12" w:rsidRDefault="00B31C12" w:rsidP="00B31C12">
      <w:r w:rsidRPr="00B31C12">
        <w:t>    attendance_id BIGINT UNSIGNED AUTO_INCREMENT PRIMARY KEY,</w:t>
      </w:r>
    </w:p>
    <w:p w14:paraId="110A9F67" w14:textId="77777777" w:rsidR="00B31C12" w:rsidRPr="00B31C12" w:rsidRDefault="00B31C12" w:rsidP="00B31C12">
      <w:r w:rsidRPr="00B31C12">
        <w:t>    enrollment_id INT UNSIGNED NOT NULL,</w:t>
      </w:r>
    </w:p>
    <w:p w14:paraId="5F91FD6B" w14:textId="77777777" w:rsidR="00B31C12" w:rsidRPr="00B31C12" w:rsidRDefault="00B31C12" w:rsidP="00B31C12">
      <w:r w:rsidRPr="00B31C12">
        <w:t>    class_date DATE NOT NULL,</w:t>
      </w:r>
    </w:p>
    <w:p w14:paraId="7EB3EB40" w14:textId="77777777" w:rsidR="00B31C12" w:rsidRPr="00B31C12" w:rsidRDefault="00B31C12" w:rsidP="00B31C12">
      <w:r w:rsidRPr="00B31C12">
        <w:t>    present BOOLEAN NOT NULL DEFAULT TRUE,</w:t>
      </w:r>
    </w:p>
    <w:p w14:paraId="57550057" w14:textId="77777777" w:rsidR="00B31C12" w:rsidRPr="00B31C12" w:rsidRDefault="00B31C12" w:rsidP="00B31C12">
      <w:r w:rsidRPr="00B31C12">
        <w:t>    CONSTRAINT uq_attendance UNIQUE (enrollment_id, class_date),</w:t>
      </w:r>
    </w:p>
    <w:p w14:paraId="72FB00D0" w14:textId="77777777" w:rsidR="00B31C12" w:rsidRPr="00B31C12" w:rsidRDefault="00B31C12" w:rsidP="00B31C12">
      <w:r w:rsidRPr="00B31C12">
        <w:lastRenderedPageBreak/>
        <w:t>    CONSTRAINT fk_attendance_enrollment FOREIGN KEY (enrollment_id)</w:t>
      </w:r>
    </w:p>
    <w:p w14:paraId="225B2B64" w14:textId="77777777" w:rsidR="00B31C12" w:rsidRPr="00B31C12" w:rsidRDefault="00B31C12" w:rsidP="00B31C12">
      <w:r w:rsidRPr="00B31C12">
        <w:t>        REFERENCES enrollments(enrollment_id)</w:t>
      </w:r>
    </w:p>
    <w:p w14:paraId="1E9C70AC" w14:textId="77777777" w:rsidR="00B31C12" w:rsidRPr="00B31C12" w:rsidRDefault="00B31C12" w:rsidP="00B31C12">
      <w:r w:rsidRPr="00B31C12">
        <w:t>        ON UPDATE CASCADE ON DELETE CASCADE</w:t>
      </w:r>
    </w:p>
    <w:p w14:paraId="0E05A9AA" w14:textId="77777777" w:rsidR="00B31C12" w:rsidRPr="00B31C12" w:rsidRDefault="00B31C12" w:rsidP="00B31C12"/>
    <w:p w14:paraId="0A4A85A6" w14:textId="77777777" w:rsidR="00B31C12" w:rsidRPr="00B31C12" w:rsidRDefault="00B31C12" w:rsidP="00B31C12">
      <w:r w:rsidRPr="00B31C12">
        <w:t>INSERT INTO programs (department_id, program_code, program_name, duration_years) VALUES</w:t>
      </w:r>
    </w:p>
    <w:p w14:paraId="67F5EF31" w14:textId="77777777" w:rsidR="00B31C12" w:rsidRPr="00B31C12" w:rsidRDefault="00B31C12" w:rsidP="00B31C12">
      <w:r w:rsidRPr="00B31C12">
        <w:t>(1,'IT','B.Tech Information Technology',4),</w:t>
      </w:r>
    </w:p>
    <w:p w14:paraId="60E62C5A" w14:textId="77777777" w:rsidR="00B31C12" w:rsidRPr="00B31C12" w:rsidRDefault="00B31C12" w:rsidP="00B31C12">
      <w:r w:rsidRPr="00B31C12">
        <w:t>(2,'CSE','B.Tech Computer Science',4),</w:t>
      </w:r>
    </w:p>
    <w:p w14:paraId="794054B4" w14:textId="77777777" w:rsidR="00B31C12" w:rsidRPr="00B31C12" w:rsidRDefault="00B31C12" w:rsidP="00B31C12">
      <w:r w:rsidRPr="00B31C12">
        <w:t>(3,'ENTC','B.Tech Electronics &amp; Telecommunication',4),</w:t>
      </w:r>
    </w:p>
    <w:p w14:paraId="33FE7FB1" w14:textId="77777777" w:rsidR="00B31C12" w:rsidRPr="00B31C12" w:rsidRDefault="00B31C12" w:rsidP="00B31C12">
      <w:r w:rsidRPr="00B31C12">
        <w:t>(4,'ME','B.Tech Mechanical Engineering',4);</w:t>
      </w:r>
    </w:p>
    <w:p w14:paraId="45757E58" w14:textId="77777777" w:rsidR="00B31C12" w:rsidRPr="00B31C12" w:rsidRDefault="00B31C12" w:rsidP="00B31C12"/>
    <w:p w14:paraId="477CD607" w14:textId="77777777" w:rsidR="00B31C12" w:rsidRPr="00B31C12" w:rsidRDefault="00B31C12" w:rsidP="00B31C12">
      <w:r w:rsidRPr="00B31C12">
        <w:t>INSERT INTO instructors (employee_no, instructor_name, email, department_id, joined_date, salary) VALUES</w:t>
      </w:r>
    </w:p>
    <w:p w14:paraId="1B2B9F24" w14:textId="77777777" w:rsidR="00B31C12" w:rsidRPr="00B31C12" w:rsidRDefault="00B31C12" w:rsidP="00B31C12">
      <w:r w:rsidRPr="00B31C12">
        <w:t>('EMP001','Dr. Anil Verma','anil.verma@example.com',1,'2021-07-01',72000),</w:t>
      </w:r>
    </w:p>
    <w:p w14:paraId="7384DE53" w14:textId="77777777" w:rsidR="00B31C12" w:rsidRPr="00B31C12" w:rsidRDefault="00B31C12" w:rsidP="00B31C12">
      <w:r w:rsidRPr="00B31C12">
        <w:t>('EMP002','Dr. Neha Kulkarni','neha.kulkarni@example.com',2,'2020-08-17',78000),</w:t>
      </w:r>
    </w:p>
    <w:p w14:paraId="4B520379" w14:textId="77777777" w:rsidR="00B31C12" w:rsidRPr="00B31C12" w:rsidRDefault="00B31C12" w:rsidP="00B31C12">
      <w:r w:rsidRPr="00B31C12">
        <w:t>('EMP003','Prof. Rakesh Patil','rakesh.patil@example.com',3,'2022-01-10',69000),</w:t>
      </w:r>
    </w:p>
    <w:p w14:paraId="245C1366" w14:textId="77777777" w:rsidR="00B31C12" w:rsidRPr="00B31C12" w:rsidRDefault="00B31C12" w:rsidP="00B31C12">
      <w:r w:rsidRPr="00B31C12">
        <w:t>('EMP004','Prof. Priya Joshi','priya.joshi@example.com',4,'2019-06-20',66000);</w:t>
      </w:r>
    </w:p>
    <w:p w14:paraId="7B60ECBE" w14:textId="77777777" w:rsidR="00B31C12" w:rsidRPr="00B31C12" w:rsidRDefault="00B31C12" w:rsidP="00B31C12"/>
    <w:p w14:paraId="50673A2C" w14:textId="77777777" w:rsidR="00B31C12" w:rsidRPr="00B31C12" w:rsidRDefault="00B31C12" w:rsidP="00B31C12">
      <w:r w:rsidRPr="00B31C12">
        <w:t>INSERT INTO courses (program_id, course_code, course_name, credits) VALUES</w:t>
      </w:r>
    </w:p>
    <w:p w14:paraId="232F7B49" w14:textId="77777777" w:rsidR="00B31C12" w:rsidRPr="00B31C12" w:rsidRDefault="00B31C12" w:rsidP="00B31C12">
      <w:r w:rsidRPr="00B31C12">
        <w:t>(1,'IT301','Database Management Systems',4),</w:t>
      </w:r>
    </w:p>
    <w:p w14:paraId="6F995611" w14:textId="77777777" w:rsidR="00B31C12" w:rsidRPr="00B31C12" w:rsidRDefault="00B31C12" w:rsidP="00B31C12">
      <w:r w:rsidRPr="00B31C12">
        <w:t>(1,'IT302','Design and Analysis of Algorithms',4),</w:t>
      </w:r>
    </w:p>
    <w:p w14:paraId="6887AD01" w14:textId="77777777" w:rsidR="00B31C12" w:rsidRPr="00B31C12" w:rsidRDefault="00B31C12" w:rsidP="00B31C12">
      <w:r w:rsidRPr="00B31C12">
        <w:t>(1,'IT303','Computer Networks',4),</w:t>
      </w:r>
    </w:p>
    <w:p w14:paraId="3804EFAE" w14:textId="77777777" w:rsidR="00B31C12" w:rsidRPr="00B31C12" w:rsidRDefault="00B31C12" w:rsidP="00B31C12">
      <w:r w:rsidRPr="00B31C12">
        <w:t>(1,'IT304','Software Engineering',3),</w:t>
      </w:r>
    </w:p>
    <w:p w14:paraId="306BCAC4" w14:textId="77777777" w:rsidR="00B31C12" w:rsidRPr="00B31C12" w:rsidRDefault="00B31C12" w:rsidP="00B31C12">
      <w:r w:rsidRPr="00B31C12">
        <w:t>(1,'IT305','Web Technology',3),</w:t>
      </w:r>
    </w:p>
    <w:p w14:paraId="324E91E7" w14:textId="77777777" w:rsidR="00B31C12" w:rsidRPr="00B31C12" w:rsidRDefault="00B31C12" w:rsidP="00B31C12">
      <w:r w:rsidRPr="00B31C12">
        <w:t>(2,'CSE301','Database Management Systems',4),</w:t>
      </w:r>
    </w:p>
    <w:p w14:paraId="0B401673" w14:textId="77777777" w:rsidR="00B31C12" w:rsidRPr="00B31C12" w:rsidRDefault="00B31C12" w:rsidP="00B31C12">
      <w:r w:rsidRPr="00B31C12">
        <w:t>(2,'CSE302','Operating Systems',4),</w:t>
      </w:r>
    </w:p>
    <w:p w14:paraId="34A9F0DA" w14:textId="77777777" w:rsidR="00B31C12" w:rsidRPr="00B31C12" w:rsidRDefault="00B31C12" w:rsidP="00B31C12">
      <w:r w:rsidRPr="00B31C12">
        <w:t>(2,'CSE303','Computer Networks',4),</w:t>
      </w:r>
    </w:p>
    <w:p w14:paraId="7689A213" w14:textId="77777777" w:rsidR="00B31C12" w:rsidRPr="00B31C12" w:rsidRDefault="00B31C12" w:rsidP="00B31C12">
      <w:r w:rsidRPr="00B31C12">
        <w:t>(3,'ENTC301','Microcontrollers',3),</w:t>
      </w:r>
    </w:p>
    <w:p w14:paraId="191BACAA" w14:textId="77777777" w:rsidR="00B31C12" w:rsidRPr="00B31C12" w:rsidRDefault="00B31C12" w:rsidP="00B31C12">
      <w:r w:rsidRPr="00B31C12">
        <w:t>(3,'ENTC302','Digital Communication',4),</w:t>
      </w:r>
    </w:p>
    <w:p w14:paraId="55BBAFAD" w14:textId="77777777" w:rsidR="00B31C12" w:rsidRPr="00B31C12" w:rsidRDefault="00B31C12" w:rsidP="00B31C12">
      <w:r w:rsidRPr="00B31C12">
        <w:t>(4,'ME301','Thermodynamics',4),</w:t>
      </w:r>
    </w:p>
    <w:p w14:paraId="1C4F6959" w14:textId="77777777" w:rsidR="00B31C12" w:rsidRPr="00B31C12" w:rsidRDefault="00B31C12" w:rsidP="00B31C12">
      <w:r w:rsidRPr="00B31C12">
        <w:t>(4,'ME302','Manufacturing Processes',4);</w:t>
      </w:r>
    </w:p>
    <w:p w14:paraId="2D894B95" w14:textId="77777777" w:rsidR="00B31C12" w:rsidRPr="00B31C12" w:rsidRDefault="00B31C12" w:rsidP="00B31C12"/>
    <w:p w14:paraId="07255B37" w14:textId="77777777" w:rsidR="00B31C12" w:rsidRPr="00B31C12" w:rsidRDefault="00B31C12" w:rsidP="00B31C12">
      <w:r w:rsidRPr="00B31C12">
        <w:t>INSERT INTO course_offerings (course_id, instructor_id, academic_year, semester, room_no) VALUES</w:t>
      </w:r>
    </w:p>
    <w:p w14:paraId="3F28F66B" w14:textId="77777777" w:rsidR="00B31C12" w:rsidRPr="00B31C12" w:rsidRDefault="00B31C12" w:rsidP="00B31C12">
      <w:r w:rsidRPr="00B31C12">
        <w:t>(1,1,'2026-27','IV','IT-401'),</w:t>
      </w:r>
    </w:p>
    <w:p w14:paraId="21822B82" w14:textId="77777777" w:rsidR="00B31C12" w:rsidRPr="00B31C12" w:rsidRDefault="00B31C12" w:rsidP="00B31C12">
      <w:r w:rsidRPr="00B31C12">
        <w:t>(2,1,'2026-27','IV','IT-402'),</w:t>
      </w:r>
    </w:p>
    <w:p w14:paraId="19CBDC64" w14:textId="77777777" w:rsidR="00B31C12" w:rsidRPr="00B31C12" w:rsidRDefault="00B31C12" w:rsidP="00B31C12">
      <w:r w:rsidRPr="00B31C12">
        <w:t>(3,1,'2026-27','IV','IT-403'),</w:t>
      </w:r>
    </w:p>
    <w:p w14:paraId="3CD2AAB7" w14:textId="77777777" w:rsidR="00B31C12" w:rsidRPr="00B31C12" w:rsidRDefault="00B31C12" w:rsidP="00B31C12">
      <w:r w:rsidRPr="00B31C12">
        <w:t>(4,1,'2026-27','IV','IT-404'),</w:t>
      </w:r>
    </w:p>
    <w:p w14:paraId="78EC05C5" w14:textId="77777777" w:rsidR="00B31C12" w:rsidRPr="00B31C12" w:rsidRDefault="00B31C12" w:rsidP="00B31C12">
      <w:r w:rsidRPr="00B31C12">
        <w:t>(5,1,'2026-27','IV','IT-LAB'),</w:t>
      </w:r>
    </w:p>
    <w:p w14:paraId="11A647DC" w14:textId="77777777" w:rsidR="00B31C12" w:rsidRPr="00B31C12" w:rsidRDefault="00B31C12" w:rsidP="00B31C12">
      <w:r w:rsidRPr="00B31C12">
        <w:t>(6,2,'2026-27','IV','CSE-401'),</w:t>
      </w:r>
    </w:p>
    <w:p w14:paraId="331F8EFA" w14:textId="77777777" w:rsidR="00B31C12" w:rsidRPr="00B31C12" w:rsidRDefault="00B31C12" w:rsidP="00B31C12">
      <w:r w:rsidRPr="00B31C12">
        <w:t>(7,2,'2026-27','IV','CSE-402'),</w:t>
      </w:r>
    </w:p>
    <w:p w14:paraId="5CBCCE4E" w14:textId="77777777" w:rsidR="00B31C12" w:rsidRPr="00B31C12" w:rsidRDefault="00B31C12" w:rsidP="00B31C12">
      <w:r w:rsidRPr="00B31C12">
        <w:t>(8,2,'2026-27','IV','CSE-403'),</w:t>
      </w:r>
    </w:p>
    <w:p w14:paraId="52437D19" w14:textId="77777777" w:rsidR="00B31C12" w:rsidRPr="00B31C12" w:rsidRDefault="00B31C12" w:rsidP="00B31C12">
      <w:r w:rsidRPr="00B31C12">
        <w:t>(9,3,'2026-27','IV','E-401'),</w:t>
      </w:r>
    </w:p>
    <w:p w14:paraId="0222FE1B" w14:textId="77777777" w:rsidR="00B31C12" w:rsidRPr="00B31C12" w:rsidRDefault="00B31C12" w:rsidP="00B31C12">
      <w:r w:rsidRPr="00B31C12">
        <w:t>(10,3,'2026-27','IV','E-402'),</w:t>
      </w:r>
    </w:p>
    <w:p w14:paraId="137AF301" w14:textId="77777777" w:rsidR="00B31C12" w:rsidRPr="00B31C12" w:rsidRDefault="00B31C12" w:rsidP="00B31C12">
      <w:r w:rsidRPr="00B31C12">
        <w:t>(11,4,'2026-27','IV','ME-401'),</w:t>
      </w:r>
    </w:p>
    <w:p w14:paraId="6EC932BF" w14:textId="77777777" w:rsidR="00B31C12" w:rsidRPr="00B31C12" w:rsidRDefault="00B31C12" w:rsidP="00B31C12">
      <w:r w:rsidRPr="00B31C12">
        <w:t>(12,4,'2026-27','IV','ME-402');</w:t>
      </w:r>
    </w:p>
    <w:p w14:paraId="37ACC1DF" w14:textId="77777777" w:rsidR="00B31C12" w:rsidRPr="00B31C12" w:rsidRDefault="00B31C12" w:rsidP="00B31C12"/>
    <w:p w14:paraId="799664D8" w14:textId="77777777" w:rsidR="00B31C12" w:rsidRPr="00B31C12" w:rsidRDefault="00B31C12" w:rsidP="00B31C12">
      <w:r w:rsidRPr="00B31C12">
        <w:t>INSERT INTO students (roll_no, first_name, last_name, email, phone, dob, gender, admission_date, program_id, status, address_line, city, state, pin_code) VALUES</w:t>
      </w:r>
    </w:p>
    <w:p w14:paraId="19A7B4B2" w14:textId="77777777" w:rsidR="00B31C12" w:rsidRPr="00B31C12" w:rsidRDefault="00B31C12" w:rsidP="00B31C12">
      <w:r w:rsidRPr="00B31C12">
        <w:t>('IT2026-001','Aarav','Patil','aarav.patil@example.com','9876500001','2006-03-14','Male','2026-07-10',1,'Active','Wardha Road','Nagpur','Maharashtra','440015'),</w:t>
      </w:r>
    </w:p>
    <w:p w14:paraId="51CBDED0" w14:textId="77777777" w:rsidR="00B31C12" w:rsidRPr="00B31C12" w:rsidRDefault="00B31C12" w:rsidP="00B31C12">
      <w:r w:rsidRPr="00B31C12">
        <w:t>('IT2026-002','Sneha','Deshmukh','sneha.deshmukh@example.com','9876500002','2006-08-12','Female','2026-07-10',1,'Active','Manish Nagar','Nagpur','Maharashtra','440015'),</w:t>
      </w:r>
    </w:p>
    <w:p w14:paraId="152FBCB7" w14:textId="77777777" w:rsidR="00B31C12" w:rsidRPr="00B31C12" w:rsidRDefault="00B31C12" w:rsidP="00B31C12">
      <w:r w:rsidRPr="00B31C12">
        <w:t>('IT2026-003','Yash','Shinde','yash.shinde@example.com','9876500003','2006-05-27','Male','2026-07-10',1,'Active','Trimurti Nagar','Nagpur','Maharashtra','440022'),</w:t>
      </w:r>
    </w:p>
    <w:p w14:paraId="63676237" w14:textId="77777777" w:rsidR="00B31C12" w:rsidRPr="00B31C12" w:rsidRDefault="00B31C12" w:rsidP="00B31C12">
      <w:r w:rsidRPr="00B31C12">
        <w:t>('CSE2026-014','Meera','Kulkarni','meera.kulkarni@example.com','9876500014','2006-01-21','Female','2026-07-10',2,'Active','Dharampeth','Nagpur','Maharashtra','440010'),</w:t>
      </w:r>
    </w:p>
    <w:p w14:paraId="102FB87E" w14:textId="77777777" w:rsidR="00B31C12" w:rsidRPr="00B31C12" w:rsidRDefault="00B31C12" w:rsidP="00B31C12">
      <w:r w:rsidRPr="00B31C12">
        <w:t>('CSE2026-015','Kabir','Shah','kabir.shah@example.com','9876500015','2006-11-03','Male','2026-07-10',2,'Active','Sadar','Nagpur','Maharashtra','440001'),</w:t>
      </w:r>
    </w:p>
    <w:p w14:paraId="11C56B74" w14:textId="77777777" w:rsidR="00B31C12" w:rsidRPr="00B31C12" w:rsidRDefault="00B31C12" w:rsidP="00B31C12">
      <w:r w:rsidRPr="00B31C12">
        <w:t>('CSE2026-016','Diya','Pande','diya.pande@example.com','9876500016','2006-09-09','Female','2026-07-10',2,'Inactive','Bajaj Nagar','Nagpur','Maharashtra','440010'),</w:t>
      </w:r>
    </w:p>
    <w:p w14:paraId="5DB80506" w14:textId="77777777" w:rsidR="00B31C12" w:rsidRPr="00B31C12" w:rsidRDefault="00B31C12" w:rsidP="00B31C12">
      <w:r w:rsidRPr="00B31C12">
        <w:t>('ENTC2026-006','Isha','Deshmukh','isha.deshmukh@example.com','9876500021','2006-04-18','Female','2026-07-10',3,'Active','Manewada','Nagpur','Maharashtra','440024'),</w:t>
      </w:r>
    </w:p>
    <w:p w14:paraId="77A5A6BF" w14:textId="77777777" w:rsidR="00B31C12" w:rsidRPr="00B31C12" w:rsidRDefault="00B31C12" w:rsidP="00B31C12">
      <w:r w:rsidRPr="00B31C12">
        <w:t>('ME2026-004','Om','Joshi','om.joshi@example.com','9876500031','2006-02-28','Male','2026-07-10',4,'Active','Wathoda','Nagpur','Maharashtra','440008');</w:t>
      </w:r>
    </w:p>
    <w:p w14:paraId="28FAD8FC" w14:textId="77777777" w:rsidR="00B31C12" w:rsidRPr="00B31C12" w:rsidRDefault="00B31C12" w:rsidP="00B31C12"/>
    <w:p w14:paraId="3A630F18" w14:textId="77777777" w:rsidR="00B31C12" w:rsidRPr="00B31C12" w:rsidRDefault="00B31C12" w:rsidP="00B31C12">
      <w:r w:rsidRPr="00B31C12">
        <w:t>INSERT INTO enrollments (student_id, offering_id, marks, grade, status) VALUES</w:t>
      </w:r>
    </w:p>
    <w:p w14:paraId="0546D381" w14:textId="77777777" w:rsidR="00B31C12" w:rsidRPr="00B31C12" w:rsidRDefault="00B31C12" w:rsidP="00B31C12">
      <w:r w:rsidRPr="00B31C12">
        <w:t>(1,1,91,'A+','Completed'),</w:t>
      </w:r>
    </w:p>
    <w:p w14:paraId="092CAFCB" w14:textId="77777777" w:rsidR="00B31C12" w:rsidRPr="00B31C12" w:rsidRDefault="00B31C12" w:rsidP="00B31C12">
      <w:r w:rsidRPr="00B31C12">
        <w:t>(1,2,88,'A','Completed'),</w:t>
      </w:r>
    </w:p>
    <w:p w14:paraId="1260AD81" w14:textId="77777777" w:rsidR="00B31C12" w:rsidRPr="00B31C12" w:rsidRDefault="00B31C12" w:rsidP="00B31C12">
      <w:r w:rsidRPr="00B31C12">
        <w:t>(1,3,84,'A','Completed'),</w:t>
      </w:r>
    </w:p>
    <w:p w14:paraId="21ECEE87" w14:textId="77777777" w:rsidR="00B31C12" w:rsidRPr="00B31C12" w:rsidRDefault="00B31C12" w:rsidP="00B31C12">
      <w:r w:rsidRPr="00B31C12">
        <w:t>(2,1,86,'A','Completed'),</w:t>
      </w:r>
    </w:p>
    <w:p w14:paraId="19878185" w14:textId="77777777" w:rsidR="00B31C12" w:rsidRPr="00B31C12" w:rsidRDefault="00B31C12" w:rsidP="00B31C12">
      <w:r w:rsidRPr="00B31C12">
        <w:t>(2,2,81,'A','Completed'),</w:t>
      </w:r>
    </w:p>
    <w:p w14:paraId="7E8081F0" w14:textId="77777777" w:rsidR="00B31C12" w:rsidRPr="00B31C12" w:rsidRDefault="00B31C12" w:rsidP="00B31C12">
      <w:r w:rsidRPr="00B31C12">
        <w:t>(2,3,79,'B+','Completed'),</w:t>
      </w:r>
    </w:p>
    <w:p w14:paraId="2305BDFD" w14:textId="77777777" w:rsidR="00B31C12" w:rsidRPr="00B31C12" w:rsidRDefault="00B31C12" w:rsidP="00B31C12">
      <w:r w:rsidRPr="00B31C12">
        <w:t>(3,1,74,'B+','Completed'),</w:t>
      </w:r>
    </w:p>
    <w:p w14:paraId="2E5658AB" w14:textId="77777777" w:rsidR="00B31C12" w:rsidRPr="00B31C12" w:rsidRDefault="00B31C12" w:rsidP="00B31C12">
      <w:r w:rsidRPr="00B31C12">
        <w:t>(4,6,92,'A+','Completed'),</w:t>
      </w:r>
    </w:p>
    <w:p w14:paraId="41947615" w14:textId="77777777" w:rsidR="00B31C12" w:rsidRPr="00B31C12" w:rsidRDefault="00B31C12" w:rsidP="00B31C12">
      <w:r w:rsidRPr="00B31C12">
        <w:t>(4,7,89,'A','Completed'),</w:t>
      </w:r>
    </w:p>
    <w:p w14:paraId="7782D4EC" w14:textId="77777777" w:rsidR="00B31C12" w:rsidRPr="00B31C12" w:rsidRDefault="00B31C12" w:rsidP="00B31C12">
      <w:r w:rsidRPr="00B31C12">
        <w:t>(5,6,87,'A','Completed'),</w:t>
      </w:r>
    </w:p>
    <w:p w14:paraId="712F6502" w14:textId="77777777" w:rsidR="00B31C12" w:rsidRPr="00B31C12" w:rsidRDefault="00B31C12" w:rsidP="00B31C12">
      <w:r w:rsidRPr="00B31C12">
        <w:t>(6,6,71,'B+','Completed'),</w:t>
      </w:r>
    </w:p>
    <w:p w14:paraId="4242E08F" w14:textId="77777777" w:rsidR="00B31C12" w:rsidRPr="00B31C12" w:rsidRDefault="00B31C12" w:rsidP="00B31C12">
      <w:r w:rsidRPr="00B31C12">
        <w:t>(7,9,90,'A+','Completed'),</w:t>
      </w:r>
    </w:p>
    <w:p w14:paraId="1AAD97E8" w14:textId="77777777" w:rsidR="00B31C12" w:rsidRPr="00B31C12" w:rsidRDefault="00B31C12" w:rsidP="00B31C12">
      <w:r w:rsidRPr="00B31C12">
        <w:t>(8,11,76,'B+','Completed');</w:t>
      </w:r>
    </w:p>
    <w:p w14:paraId="10A95D7A" w14:textId="77777777" w:rsidR="00B31C12" w:rsidRPr="00B31C12" w:rsidRDefault="00B31C12" w:rsidP="00B31C12"/>
    <w:p w14:paraId="4C73BBA8" w14:textId="77777777" w:rsidR="00B31C12" w:rsidRPr="00B31C12" w:rsidRDefault="00B31C12" w:rsidP="00B31C12">
      <w:r w:rsidRPr="00B31C12">
        <w:t>INSERT INTO attendance (enrollment_id, class_date, present) VALUES</w:t>
      </w:r>
    </w:p>
    <w:p w14:paraId="0EF2E790" w14:textId="77777777" w:rsidR="00B31C12" w:rsidRPr="00B31C12" w:rsidRDefault="00B31C12" w:rsidP="00B31C12">
      <w:r w:rsidRPr="00B31C12">
        <w:t>(1,'2026-08-01',1),(1,'2026-08-03',1),(1,'2026-08-05',0),</w:t>
      </w:r>
    </w:p>
    <w:p w14:paraId="17AA3663" w14:textId="77777777" w:rsidR="00B31C12" w:rsidRPr="00B31C12" w:rsidRDefault="00B31C12" w:rsidP="00B31C12">
      <w:r w:rsidRPr="00B31C12">
        <w:t>(2,'2026-08-01',1),(2,'2026-08-03',1),(2,'2026-08-05',1),</w:t>
      </w:r>
    </w:p>
    <w:p w14:paraId="77F53AD8" w14:textId="77777777" w:rsidR="00B31C12" w:rsidRPr="00B31C12" w:rsidRDefault="00B31C12" w:rsidP="00B31C12">
      <w:r w:rsidRPr="00B31C12">
        <w:t>(4,'2026-08-01',1),(4,'2026-08-03',0),(4,'2026-08-05',1),</w:t>
      </w:r>
    </w:p>
    <w:p w14:paraId="15DF6A3B" w14:textId="77777777" w:rsidR="00B31C12" w:rsidRPr="00B31C12" w:rsidRDefault="00B31C12" w:rsidP="00B31C12">
      <w:r w:rsidRPr="00B31C12">
        <w:t>(8,'2026-08-01',1),(8,'2026-08-03',1);</w:t>
      </w:r>
    </w:p>
    <w:p w14:paraId="36FB135B" w14:textId="77777777" w:rsidR="00B31C12" w:rsidRPr="00B31C12" w:rsidRDefault="00B31C12" w:rsidP="00B31C12"/>
    <w:p w14:paraId="59224D31" w14:textId="77777777" w:rsidR="00B31C12" w:rsidRPr="00B31C12" w:rsidRDefault="00B31C12" w:rsidP="00B31C12">
      <w:r w:rsidRPr="00B31C12">
        <w:t>-- ===== 04_views_procedures_triggers.sql =====</w:t>
      </w:r>
    </w:p>
    <w:p w14:paraId="13F8476A" w14:textId="77777777" w:rsidR="00B31C12" w:rsidRPr="00B31C12" w:rsidRDefault="00B31C12" w:rsidP="00B31C12">
      <w:r w:rsidRPr="00B31C12">
        <w:t>USE sims_db;</w:t>
      </w:r>
    </w:p>
    <w:p w14:paraId="1B4EF8D8" w14:textId="77777777" w:rsidR="00B31C12" w:rsidRPr="00B31C12" w:rsidRDefault="00B31C12" w:rsidP="00B31C12">
      <w:r w:rsidRPr="00B31C12">
        <w:t>  IF v_count = 0 THEN</w:t>
      </w:r>
    </w:p>
    <w:p w14:paraId="3FAD2F31" w14:textId="77777777" w:rsidR="00B31C12" w:rsidRPr="00B31C12" w:rsidRDefault="00B31C12" w:rsidP="00B31C12">
      <w:r w:rsidRPr="00B31C12">
        <w:t>    SIGNAL SQLSTATE '45000' SET MESSAGE_TEXT='Student not found';</w:t>
      </w:r>
    </w:p>
    <w:p w14:paraId="71F83188" w14:textId="77777777" w:rsidR="00B31C12" w:rsidRPr="00B31C12" w:rsidRDefault="00B31C12" w:rsidP="00B31C12">
      <w:r w:rsidRPr="00B31C12">
        <w:t>  ELSE</w:t>
      </w:r>
    </w:p>
    <w:p w14:paraId="59911A3A" w14:textId="77777777" w:rsidR="00B31C12" w:rsidRPr="00B31C12" w:rsidRDefault="00B31C12" w:rsidP="00B31C12">
      <w:r w:rsidRPr="00B31C12">
        <w:t>    SELECT * FROM vw_student_directory WHERE student_id=p_student_id;</w:t>
      </w:r>
    </w:p>
    <w:p w14:paraId="2EA80B99" w14:textId="77777777" w:rsidR="00B31C12" w:rsidRPr="00B31C12" w:rsidRDefault="00B31C12" w:rsidP="00B31C12">
      <w:r w:rsidRPr="00B31C12">
        <w:t>    SELECT fn_student_age(dob) AS age_years FROM students WHERE student_id=p_student_id;</w:t>
      </w:r>
    </w:p>
    <w:p w14:paraId="7FD1AEF7" w14:textId="77777777" w:rsidR="00B31C12" w:rsidRPr="00B31C12" w:rsidRDefault="00B31C12" w:rsidP="00B31C12">
      <w:r w:rsidRPr="00B31C12">
        <w:lastRenderedPageBreak/>
        <w:t>  END IF;</w:t>
      </w:r>
    </w:p>
    <w:p w14:paraId="2A323763" w14:textId="77777777" w:rsidR="00B31C12" w:rsidRPr="00B31C12" w:rsidRDefault="00B31C12" w:rsidP="00B31C12">
      <w:r w:rsidRPr="00B31C12">
        <w:t>END$$</w:t>
      </w:r>
    </w:p>
    <w:p w14:paraId="63839BF7" w14:textId="77777777" w:rsidR="00B31C12" w:rsidRPr="00B31C12" w:rsidRDefault="00B31C12" w:rsidP="00B31C12">
      <w:r w:rsidRPr="00B31C12">
        <w:t>DELIMITER ;</w:t>
      </w:r>
    </w:p>
    <w:p w14:paraId="4B034C1D" w14:textId="77777777" w:rsidR="00B31C12" w:rsidRPr="00B31C12" w:rsidRDefault="00B31C12" w:rsidP="00B31C12"/>
    <w:p w14:paraId="588BD843" w14:textId="77777777" w:rsidR="00B31C12" w:rsidRPr="00B31C12" w:rsidRDefault="00B31C12" w:rsidP="00B31C12">
      <w:r w:rsidRPr="00B31C12">
        <w:t>-- Stored procedure call example:</w:t>
      </w:r>
    </w:p>
    <w:p w14:paraId="07F4797B" w14:textId="77777777" w:rsidR="00B31C12" w:rsidRPr="00B31C12" w:rsidRDefault="00B31C12" w:rsidP="00B31C12">
      <w:r w:rsidRPr="00B31C12">
        <w:t>-- CALL sp_get_student_report(1);</w:t>
      </w:r>
    </w:p>
    <w:p w14:paraId="79DD827A" w14:textId="77777777" w:rsidR="00B31C12" w:rsidRPr="00B31C12" w:rsidRDefault="00B31C12" w:rsidP="00B31C12"/>
    <w:p w14:paraId="41E37C01" w14:textId="77777777" w:rsidR="00B31C12" w:rsidRPr="00B31C12" w:rsidRDefault="00B31C12" w:rsidP="00B31C12">
      <w:r w:rsidRPr="00B31C12">
        <w:t>-- Demonstration queries:</w:t>
      </w:r>
    </w:p>
    <w:p w14:paraId="4F190B9A" w14:textId="77777777" w:rsidR="00B31C12" w:rsidRPr="00B31C12" w:rsidRDefault="00B31C12" w:rsidP="00B31C12">
      <w:r w:rsidRPr="00B31C12">
        <w:t>-- SHOW TRIGGERS FROM sims_db;</w:t>
      </w:r>
    </w:p>
    <w:p w14:paraId="0EDEF99A" w14:textId="77777777" w:rsidR="00B31C12" w:rsidRPr="00B31C12" w:rsidRDefault="00B31C12" w:rsidP="00B31C12">
      <w:r w:rsidRPr="00B31C12">
        <w:t>-- SELECT * FROM student_audit ORDER BY audit_id DESC;</w:t>
      </w:r>
    </w:p>
    <w:p w14:paraId="1B1A3694" w14:textId="77777777" w:rsidR="00B31C12" w:rsidRPr="00B31C12" w:rsidRDefault="00B31C12" w:rsidP="00B31C12"/>
    <w:p w14:paraId="1777556F" w14:textId="77777777" w:rsidR="00B31C12" w:rsidRPr="00B31C12" w:rsidRDefault="00B31C12" w:rsidP="00B31C12"/>
    <w:p w14:paraId="0A61C29F" w14:textId="77777777" w:rsidR="00996730" w:rsidRDefault="00996730" w:rsidP="00D507A1"/>
    <w:p w14:paraId="4332E5C6" w14:textId="10A69437" w:rsidR="00996730" w:rsidRPr="00D507A1" w:rsidRDefault="00996730" w:rsidP="00996730">
      <w:pPr>
        <w:pStyle w:val="Heading1"/>
      </w:pPr>
      <w:r>
        <w:t>Output:</w:t>
      </w:r>
    </w:p>
    <w:p w14:paraId="6C197862" w14:textId="28D8CBB3" w:rsidR="00E01C7F" w:rsidRDefault="00091000">
      <w:r>
        <w:rPr>
          <w:noProof/>
          <w:lang w:val="en-IN" w:eastAsia="en-IN"/>
        </w:rPr>
        <w:drawing>
          <wp:inline distT="0" distB="0" distL="0" distR="0" wp14:anchorId="351E9950" wp14:editId="71EC750A">
            <wp:extent cx="6217920" cy="388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1"/>
                    <a:stretch>
                      <a:fillRect/>
                    </a:stretch>
                  </pic:blipFill>
                  <pic:spPr>
                    <a:xfrm>
                      <a:off x="0" y="0"/>
                      <a:ext cx="6217920" cy="3886200"/>
                    </a:xfrm>
                    <a:prstGeom prst="rect">
                      <a:avLst/>
                    </a:prstGeom>
                  </pic:spPr>
                </pic:pic>
              </a:graphicData>
            </a:graphic>
          </wp:inline>
        </w:drawing>
      </w:r>
    </w:p>
    <w:p w14:paraId="282C482E" w14:textId="77777777" w:rsidR="00E01C7F" w:rsidRDefault="00091000">
      <w:pPr>
        <w:jc w:val="center"/>
      </w:pPr>
      <w:r>
        <w:rPr>
          <w:i/>
          <w:sz w:val="18"/>
        </w:rPr>
        <w:t>Figure 2. Dashboard screen showing database summary and DBMS coverage</w:t>
      </w:r>
    </w:p>
    <w:p w14:paraId="45D9DADC" w14:textId="77777777" w:rsidR="00E01C7F" w:rsidRDefault="00091000">
      <w:r>
        <w:rPr>
          <w:noProof/>
          <w:lang w:val="en-IN" w:eastAsia="en-IN"/>
        </w:rPr>
        <w:lastRenderedPageBreak/>
        <w:drawing>
          <wp:inline distT="0" distB="0" distL="0" distR="0" wp14:anchorId="1752FED1" wp14:editId="660646E7">
            <wp:extent cx="621792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ents.png"/>
                    <pic:cNvPicPr/>
                  </pic:nvPicPr>
                  <pic:blipFill>
                    <a:blip r:embed="rId12"/>
                    <a:stretch>
                      <a:fillRect/>
                    </a:stretch>
                  </pic:blipFill>
                  <pic:spPr>
                    <a:xfrm>
                      <a:off x="0" y="0"/>
                      <a:ext cx="6217920" cy="3886200"/>
                    </a:xfrm>
                    <a:prstGeom prst="rect">
                      <a:avLst/>
                    </a:prstGeom>
                  </pic:spPr>
                </pic:pic>
              </a:graphicData>
            </a:graphic>
          </wp:inline>
        </w:drawing>
      </w:r>
    </w:p>
    <w:p w14:paraId="51AE1512" w14:textId="77777777" w:rsidR="00E01C7F" w:rsidRDefault="00091000">
      <w:pPr>
        <w:jc w:val="center"/>
      </w:pPr>
      <w:r>
        <w:rPr>
          <w:i/>
          <w:sz w:val="18"/>
        </w:rPr>
        <w:t>Figure 3. Student CRUD screen with search/filter and action buttons</w:t>
      </w:r>
    </w:p>
    <w:p w14:paraId="1E6B23A4" w14:textId="77777777" w:rsidR="00E01C7F" w:rsidRDefault="00091000">
      <w:r>
        <w:br w:type="page"/>
      </w:r>
    </w:p>
    <w:p w14:paraId="0F4304BA" w14:textId="77777777" w:rsidR="00E01C7F" w:rsidRDefault="00091000">
      <w:r>
        <w:rPr>
          <w:noProof/>
          <w:lang w:val="en-IN" w:eastAsia="en-IN"/>
        </w:rPr>
        <w:lastRenderedPageBreak/>
        <w:drawing>
          <wp:inline distT="0" distB="0" distL="0" distR="0" wp14:anchorId="19DB07DA" wp14:editId="02C8FA4F">
            <wp:extent cx="6217920"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d_student.png"/>
                    <pic:cNvPicPr/>
                  </pic:nvPicPr>
                  <pic:blipFill>
                    <a:blip r:embed="rId13"/>
                    <a:stretch>
                      <a:fillRect/>
                    </a:stretch>
                  </pic:blipFill>
                  <pic:spPr>
                    <a:xfrm>
                      <a:off x="0" y="0"/>
                      <a:ext cx="6217920" cy="3886200"/>
                    </a:xfrm>
                    <a:prstGeom prst="rect">
                      <a:avLst/>
                    </a:prstGeom>
                  </pic:spPr>
                </pic:pic>
              </a:graphicData>
            </a:graphic>
          </wp:inline>
        </w:drawing>
      </w:r>
    </w:p>
    <w:p w14:paraId="19190540" w14:textId="77777777" w:rsidR="00E01C7F" w:rsidRDefault="00091000">
      <w:pPr>
        <w:jc w:val="center"/>
      </w:pPr>
      <w:r>
        <w:rPr>
          <w:i/>
          <w:sz w:val="18"/>
        </w:rPr>
        <w:t xml:space="preserve">Figure 4. Add Student form used for Create </w:t>
      </w:r>
      <w:r>
        <w:rPr>
          <w:i/>
          <w:sz w:val="18"/>
        </w:rPr>
        <w:t>operations</w:t>
      </w:r>
    </w:p>
    <w:p w14:paraId="6FEB2C22" w14:textId="77777777" w:rsidR="00E01C7F" w:rsidRDefault="00091000">
      <w:r>
        <w:rPr>
          <w:noProof/>
          <w:lang w:val="en-IN" w:eastAsia="en-IN"/>
        </w:rPr>
        <w:drawing>
          <wp:inline distT="0" distB="0" distL="0" distR="0" wp14:anchorId="73376071" wp14:editId="2E7BD4A7">
            <wp:extent cx="6217920" cy="388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ports.png"/>
                    <pic:cNvPicPr/>
                  </pic:nvPicPr>
                  <pic:blipFill>
                    <a:blip r:embed="rId14"/>
                    <a:stretch>
                      <a:fillRect/>
                    </a:stretch>
                  </pic:blipFill>
                  <pic:spPr>
                    <a:xfrm>
                      <a:off x="0" y="0"/>
                      <a:ext cx="6217920" cy="3886200"/>
                    </a:xfrm>
                    <a:prstGeom prst="rect">
                      <a:avLst/>
                    </a:prstGeom>
                  </pic:spPr>
                </pic:pic>
              </a:graphicData>
            </a:graphic>
          </wp:inline>
        </w:drawing>
      </w:r>
    </w:p>
    <w:p w14:paraId="2C0903EC" w14:textId="77777777" w:rsidR="00E01C7F" w:rsidRDefault="00091000">
      <w:pPr>
        <w:jc w:val="center"/>
      </w:pPr>
      <w:r>
        <w:rPr>
          <w:i/>
          <w:sz w:val="18"/>
        </w:rPr>
        <w:t>Figure 5. Reports screen demonstrating grouped and subquery-backed results</w:t>
      </w:r>
    </w:p>
    <w:p w14:paraId="70E83A0A" w14:textId="77777777" w:rsidR="00E01C7F" w:rsidRDefault="00091000">
      <w:pPr>
        <w:pStyle w:val="Heading1"/>
      </w:pPr>
      <w:r>
        <w:lastRenderedPageBreak/>
        <w:t>12. Testing and Validation</w:t>
      </w:r>
    </w:p>
    <w:tbl>
      <w:tblPr>
        <w:tblStyle w:val="TableGrid"/>
        <w:tblW w:w="0" w:type="auto"/>
        <w:jc w:val="center"/>
        <w:tblLook w:val="04A0" w:firstRow="1" w:lastRow="0" w:firstColumn="1" w:lastColumn="0" w:noHBand="0" w:noVBand="1"/>
      </w:tblPr>
      <w:tblGrid>
        <w:gridCol w:w="3408"/>
        <w:gridCol w:w="3408"/>
        <w:gridCol w:w="3408"/>
      </w:tblGrid>
      <w:tr w:rsidR="00E01C7F" w14:paraId="115316C2" w14:textId="77777777">
        <w:trPr>
          <w:jc w:val="center"/>
        </w:trPr>
        <w:tc>
          <w:tcPr>
            <w:tcW w:w="3408" w:type="dxa"/>
            <w:shd w:val="clear" w:color="auto" w:fill="E9EDFF"/>
            <w:vAlign w:val="center"/>
          </w:tcPr>
          <w:p w14:paraId="18079283" w14:textId="77777777" w:rsidR="00E01C7F" w:rsidRDefault="00091000">
            <w:r>
              <w:rPr>
                <w:b/>
                <w:sz w:val="18"/>
              </w:rPr>
              <w:t>Test Case</w:t>
            </w:r>
          </w:p>
        </w:tc>
        <w:tc>
          <w:tcPr>
            <w:tcW w:w="3408" w:type="dxa"/>
            <w:shd w:val="clear" w:color="auto" w:fill="E9EDFF"/>
            <w:vAlign w:val="center"/>
          </w:tcPr>
          <w:p w14:paraId="758C6F3F" w14:textId="77777777" w:rsidR="00E01C7F" w:rsidRDefault="00091000">
            <w:r>
              <w:rPr>
                <w:b/>
                <w:sz w:val="18"/>
              </w:rPr>
              <w:t>Expected Result</w:t>
            </w:r>
          </w:p>
        </w:tc>
        <w:tc>
          <w:tcPr>
            <w:tcW w:w="3408" w:type="dxa"/>
            <w:shd w:val="clear" w:color="auto" w:fill="E9EDFF"/>
            <w:vAlign w:val="center"/>
          </w:tcPr>
          <w:p w14:paraId="2794C4EA" w14:textId="77777777" w:rsidR="00E01C7F" w:rsidRDefault="00091000">
            <w:r>
              <w:rPr>
                <w:b/>
                <w:sz w:val="18"/>
              </w:rPr>
              <w:t>Implementation</w:t>
            </w:r>
          </w:p>
        </w:tc>
      </w:tr>
      <w:tr w:rsidR="00E01C7F" w14:paraId="0A5EF103" w14:textId="77777777">
        <w:trPr>
          <w:jc w:val="center"/>
        </w:trPr>
        <w:tc>
          <w:tcPr>
            <w:tcW w:w="3408" w:type="dxa"/>
            <w:vAlign w:val="center"/>
          </w:tcPr>
          <w:p w14:paraId="3B9CCA79" w14:textId="77777777" w:rsidR="00E01C7F" w:rsidRDefault="00091000">
            <w:r>
              <w:rPr>
                <w:sz w:val="18"/>
              </w:rPr>
              <w:t>Create student with valid data</w:t>
            </w:r>
          </w:p>
        </w:tc>
        <w:tc>
          <w:tcPr>
            <w:tcW w:w="3408" w:type="dxa"/>
            <w:vAlign w:val="center"/>
          </w:tcPr>
          <w:p w14:paraId="09104E11" w14:textId="77777777" w:rsidR="00E01C7F" w:rsidRDefault="00091000">
            <w:r>
              <w:rPr>
                <w:sz w:val="18"/>
              </w:rPr>
              <w:t>Record inserted</w:t>
            </w:r>
          </w:p>
        </w:tc>
        <w:tc>
          <w:tcPr>
            <w:tcW w:w="3408" w:type="dxa"/>
            <w:vAlign w:val="center"/>
          </w:tcPr>
          <w:p w14:paraId="518F87F0" w14:textId="77777777" w:rsidR="00E01C7F" w:rsidRDefault="00091000">
            <w:r>
              <w:rPr>
                <w:sz w:val="18"/>
              </w:rPr>
              <w:t>POST /api/students</w:t>
            </w:r>
          </w:p>
        </w:tc>
      </w:tr>
      <w:tr w:rsidR="00E01C7F" w14:paraId="2E9B30AE" w14:textId="77777777">
        <w:trPr>
          <w:jc w:val="center"/>
        </w:trPr>
        <w:tc>
          <w:tcPr>
            <w:tcW w:w="3408" w:type="dxa"/>
            <w:vAlign w:val="center"/>
          </w:tcPr>
          <w:p w14:paraId="7750A600" w14:textId="77777777" w:rsidR="00E01C7F" w:rsidRDefault="00091000">
            <w:r>
              <w:rPr>
                <w:sz w:val="18"/>
              </w:rPr>
              <w:t>Create duplicate roll number</w:t>
            </w:r>
          </w:p>
        </w:tc>
        <w:tc>
          <w:tcPr>
            <w:tcW w:w="3408" w:type="dxa"/>
            <w:vAlign w:val="center"/>
          </w:tcPr>
          <w:p w14:paraId="6BFD4AC1" w14:textId="77777777" w:rsidR="00E01C7F" w:rsidRDefault="00091000">
            <w:r>
              <w:rPr>
                <w:sz w:val="18"/>
              </w:rPr>
              <w:t>Rej</w:t>
            </w:r>
            <w:r>
              <w:rPr>
                <w:sz w:val="18"/>
              </w:rPr>
              <w:t>ected by UNIQUE constraint</w:t>
            </w:r>
          </w:p>
        </w:tc>
        <w:tc>
          <w:tcPr>
            <w:tcW w:w="3408" w:type="dxa"/>
            <w:vAlign w:val="center"/>
          </w:tcPr>
          <w:p w14:paraId="6F29B895" w14:textId="77777777" w:rsidR="00E01C7F" w:rsidRDefault="00091000">
            <w:r>
              <w:rPr>
                <w:sz w:val="18"/>
              </w:rPr>
              <w:t>students.roll_no</w:t>
            </w:r>
          </w:p>
        </w:tc>
      </w:tr>
      <w:tr w:rsidR="00E01C7F" w14:paraId="4CB6CEB2" w14:textId="77777777">
        <w:trPr>
          <w:jc w:val="center"/>
        </w:trPr>
        <w:tc>
          <w:tcPr>
            <w:tcW w:w="3408" w:type="dxa"/>
            <w:vAlign w:val="center"/>
          </w:tcPr>
          <w:p w14:paraId="12A74321" w14:textId="77777777" w:rsidR="00E01C7F" w:rsidRDefault="00091000">
            <w:r>
              <w:rPr>
                <w:sz w:val="18"/>
              </w:rPr>
              <w:t>Create invalid PIN</w:t>
            </w:r>
          </w:p>
        </w:tc>
        <w:tc>
          <w:tcPr>
            <w:tcW w:w="3408" w:type="dxa"/>
            <w:vAlign w:val="center"/>
          </w:tcPr>
          <w:p w14:paraId="35C6FA24" w14:textId="77777777" w:rsidR="00E01C7F" w:rsidRDefault="00091000">
            <w:r>
              <w:rPr>
                <w:sz w:val="18"/>
              </w:rPr>
              <w:t>Rejected by CHECK/trigger</w:t>
            </w:r>
          </w:p>
        </w:tc>
        <w:tc>
          <w:tcPr>
            <w:tcW w:w="3408" w:type="dxa"/>
            <w:vAlign w:val="center"/>
          </w:tcPr>
          <w:p w14:paraId="2D7716EA" w14:textId="77777777" w:rsidR="00E01C7F" w:rsidRDefault="00091000">
            <w:r>
              <w:rPr>
                <w:sz w:val="18"/>
              </w:rPr>
              <w:t>chk_pin_code + trigger</w:t>
            </w:r>
          </w:p>
        </w:tc>
      </w:tr>
      <w:tr w:rsidR="00E01C7F" w14:paraId="2FB21B14" w14:textId="77777777">
        <w:trPr>
          <w:jc w:val="center"/>
        </w:trPr>
        <w:tc>
          <w:tcPr>
            <w:tcW w:w="3408" w:type="dxa"/>
            <w:vAlign w:val="center"/>
          </w:tcPr>
          <w:p w14:paraId="1C246BA4" w14:textId="77777777" w:rsidR="00E01C7F" w:rsidRDefault="00091000">
            <w:r>
              <w:rPr>
                <w:sz w:val="18"/>
              </w:rPr>
              <w:t>Update student</w:t>
            </w:r>
          </w:p>
        </w:tc>
        <w:tc>
          <w:tcPr>
            <w:tcW w:w="3408" w:type="dxa"/>
            <w:vAlign w:val="center"/>
          </w:tcPr>
          <w:p w14:paraId="3C423869" w14:textId="77777777" w:rsidR="00E01C7F" w:rsidRDefault="00091000">
            <w:r>
              <w:rPr>
                <w:sz w:val="18"/>
              </w:rPr>
              <w:t>Existing row changed</w:t>
            </w:r>
          </w:p>
        </w:tc>
        <w:tc>
          <w:tcPr>
            <w:tcW w:w="3408" w:type="dxa"/>
            <w:vAlign w:val="center"/>
          </w:tcPr>
          <w:p w14:paraId="537AF912" w14:textId="77777777" w:rsidR="00E01C7F" w:rsidRDefault="00091000">
            <w:r>
              <w:rPr>
                <w:sz w:val="18"/>
              </w:rPr>
              <w:t>PUT /api/students/:id</w:t>
            </w:r>
          </w:p>
        </w:tc>
      </w:tr>
      <w:tr w:rsidR="00E01C7F" w14:paraId="05560575" w14:textId="77777777">
        <w:trPr>
          <w:jc w:val="center"/>
        </w:trPr>
        <w:tc>
          <w:tcPr>
            <w:tcW w:w="3408" w:type="dxa"/>
            <w:vAlign w:val="center"/>
          </w:tcPr>
          <w:p w14:paraId="5EC5AB8D" w14:textId="77777777" w:rsidR="00E01C7F" w:rsidRDefault="00091000">
            <w:r>
              <w:rPr>
                <w:sz w:val="18"/>
              </w:rPr>
              <w:t>Delete student</w:t>
            </w:r>
          </w:p>
        </w:tc>
        <w:tc>
          <w:tcPr>
            <w:tcW w:w="3408" w:type="dxa"/>
            <w:vAlign w:val="center"/>
          </w:tcPr>
          <w:p w14:paraId="60531F88" w14:textId="77777777" w:rsidR="00E01C7F" w:rsidRDefault="00091000">
            <w:r>
              <w:rPr>
                <w:sz w:val="18"/>
              </w:rPr>
              <w:t>Record removed subject to FK rules</w:t>
            </w:r>
          </w:p>
        </w:tc>
        <w:tc>
          <w:tcPr>
            <w:tcW w:w="3408" w:type="dxa"/>
            <w:vAlign w:val="center"/>
          </w:tcPr>
          <w:p w14:paraId="6FED800A" w14:textId="77777777" w:rsidR="00E01C7F" w:rsidRDefault="00091000">
            <w:r>
              <w:rPr>
                <w:sz w:val="18"/>
              </w:rPr>
              <w:t>DELETE /api/students/:id</w:t>
            </w:r>
          </w:p>
        </w:tc>
      </w:tr>
      <w:tr w:rsidR="00E01C7F" w14:paraId="02F0FF7E" w14:textId="77777777">
        <w:trPr>
          <w:jc w:val="center"/>
        </w:trPr>
        <w:tc>
          <w:tcPr>
            <w:tcW w:w="3408" w:type="dxa"/>
            <w:vAlign w:val="center"/>
          </w:tcPr>
          <w:p w14:paraId="501C1CDD" w14:textId="77777777" w:rsidR="00E01C7F" w:rsidRDefault="00091000">
            <w:r>
              <w:rPr>
                <w:sz w:val="18"/>
              </w:rPr>
              <w:t xml:space="preserve">Search </w:t>
            </w:r>
            <w:r>
              <w:rPr>
                <w:sz w:val="18"/>
              </w:rPr>
              <w:t>students</w:t>
            </w:r>
          </w:p>
        </w:tc>
        <w:tc>
          <w:tcPr>
            <w:tcW w:w="3408" w:type="dxa"/>
            <w:vAlign w:val="center"/>
          </w:tcPr>
          <w:p w14:paraId="618C2F70" w14:textId="77777777" w:rsidR="00E01C7F" w:rsidRDefault="00091000">
            <w:r>
              <w:rPr>
                <w:sz w:val="18"/>
              </w:rPr>
              <w:t>Matching records displayed</w:t>
            </w:r>
          </w:p>
        </w:tc>
        <w:tc>
          <w:tcPr>
            <w:tcW w:w="3408" w:type="dxa"/>
            <w:vAlign w:val="center"/>
          </w:tcPr>
          <w:p w14:paraId="5A04BDC4" w14:textId="77777777" w:rsidR="00E01C7F" w:rsidRDefault="00091000">
            <w:r>
              <w:rPr>
                <w:sz w:val="18"/>
              </w:rPr>
              <w:t>GET /api/students?search=...</w:t>
            </w:r>
          </w:p>
        </w:tc>
      </w:tr>
      <w:tr w:rsidR="00E01C7F" w14:paraId="712F3EDC" w14:textId="77777777">
        <w:trPr>
          <w:jc w:val="center"/>
        </w:trPr>
        <w:tc>
          <w:tcPr>
            <w:tcW w:w="3408" w:type="dxa"/>
            <w:vAlign w:val="center"/>
          </w:tcPr>
          <w:p w14:paraId="72863ED7" w14:textId="77777777" w:rsidR="00E01C7F" w:rsidRDefault="00091000">
            <w:r>
              <w:rPr>
                <w:sz w:val="18"/>
              </w:rPr>
              <w:t>Group report</w:t>
            </w:r>
          </w:p>
        </w:tc>
        <w:tc>
          <w:tcPr>
            <w:tcW w:w="3408" w:type="dxa"/>
            <w:vAlign w:val="center"/>
          </w:tcPr>
          <w:p w14:paraId="2325B58C" w14:textId="77777777" w:rsidR="00E01C7F" w:rsidRDefault="00091000">
            <w:r>
              <w:rPr>
                <w:sz w:val="18"/>
              </w:rPr>
              <w:t>Department counts grouped and filtered</w:t>
            </w:r>
          </w:p>
        </w:tc>
        <w:tc>
          <w:tcPr>
            <w:tcW w:w="3408" w:type="dxa"/>
            <w:vAlign w:val="center"/>
          </w:tcPr>
          <w:p w14:paraId="78B27494" w14:textId="77777777" w:rsidR="00E01C7F" w:rsidRDefault="00091000">
            <w:r>
              <w:rPr>
                <w:sz w:val="18"/>
              </w:rPr>
              <w:t>GROUP BY + HAVING</w:t>
            </w:r>
          </w:p>
        </w:tc>
      </w:tr>
      <w:tr w:rsidR="00E01C7F" w14:paraId="6100E4F6" w14:textId="77777777">
        <w:trPr>
          <w:jc w:val="center"/>
        </w:trPr>
        <w:tc>
          <w:tcPr>
            <w:tcW w:w="3408" w:type="dxa"/>
            <w:vAlign w:val="center"/>
          </w:tcPr>
          <w:p w14:paraId="3C8B69BF" w14:textId="77777777" w:rsidR="00E01C7F" w:rsidRDefault="00091000">
            <w:r>
              <w:rPr>
                <w:sz w:val="18"/>
              </w:rPr>
              <w:t>Audit trigger</w:t>
            </w:r>
          </w:p>
        </w:tc>
        <w:tc>
          <w:tcPr>
            <w:tcW w:w="3408" w:type="dxa"/>
            <w:vAlign w:val="center"/>
          </w:tcPr>
          <w:p w14:paraId="4B64868C" w14:textId="77777777" w:rsidR="00E01C7F" w:rsidRDefault="00091000">
            <w:r>
              <w:rPr>
                <w:sz w:val="18"/>
              </w:rPr>
              <w:t>Audit row written automatically</w:t>
            </w:r>
          </w:p>
        </w:tc>
        <w:tc>
          <w:tcPr>
            <w:tcW w:w="3408" w:type="dxa"/>
            <w:vAlign w:val="center"/>
          </w:tcPr>
          <w:p w14:paraId="6A8A919B" w14:textId="77777777" w:rsidR="00E01C7F" w:rsidRDefault="00091000">
            <w:r>
              <w:rPr>
                <w:sz w:val="18"/>
              </w:rPr>
              <w:t>student_audit</w:t>
            </w:r>
          </w:p>
        </w:tc>
      </w:tr>
      <w:tr w:rsidR="00E01C7F" w14:paraId="47BD4AF9" w14:textId="77777777">
        <w:trPr>
          <w:jc w:val="center"/>
        </w:trPr>
        <w:tc>
          <w:tcPr>
            <w:tcW w:w="3408" w:type="dxa"/>
            <w:vAlign w:val="center"/>
          </w:tcPr>
          <w:p w14:paraId="7A5CA2A8" w14:textId="77777777" w:rsidR="00E01C7F" w:rsidRDefault="00091000">
            <w:r>
              <w:rPr>
                <w:sz w:val="18"/>
              </w:rPr>
              <w:t>Rollback transaction</w:t>
            </w:r>
          </w:p>
        </w:tc>
        <w:tc>
          <w:tcPr>
            <w:tcW w:w="3408" w:type="dxa"/>
            <w:vAlign w:val="center"/>
          </w:tcPr>
          <w:p w14:paraId="4ED8F972" w14:textId="77777777" w:rsidR="00E01C7F" w:rsidRDefault="00091000">
            <w:r>
              <w:rPr>
                <w:sz w:val="18"/>
              </w:rPr>
              <w:t>Uncommitted change undone</w:t>
            </w:r>
          </w:p>
        </w:tc>
        <w:tc>
          <w:tcPr>
            <w:tcW w:w="3408" w:type="dxa"/>
            <w:vAlign w:val="center"/>
          </w:tcPr>
          <w:p w14:paraId="74E67256" w14:textId="77777777" w:rsidR="00E01C7F" w:rsidRDefault="00091000">
            <w:r>
              <w:rPr>
                <w:sz w:val="18"/>
              </w:rPr>
              <w:t xml:space="preserve">ROLLBACK / </w:t>
            </w:r>
            <w:r>
              <w:rPr>
                <w:sz w:val="18"/>
              </w:rPr>
              <w:t>SAVEPOINT</w:t>
            </w:r>
          </w:p>
        </w:tc>
      </w:tr>
      <w:tr w:rsidR="00E01C7F" w14:paraId="1F264400" w14:textId="77777777">
        <w:trPr>
          <w:jc w:val="center"/>
        </w:trPr>
        <w:tc>
          <w:tcPr>
            <w:tcW w:w="3408" w:type="dxa"/>
            <w:vAlign w:val="center"/>
          </w:tcPr>
          <w:p w14:paraId="43F20481" w14:textId="77777777" w:rsidR="00E01C7F" w:rsidRDefault="00091000">
            <w:r>
              <w:rPr>
                <w:sz w:val="18"/>
              </w:rPr>
              <w:t>Database backup</w:t>
            </w:r>
          </w:p>
        </w:tc>
        <w:tc>
          <w:tcPr>
            <w:tcW w:w="3408" w:type="dxa"/>
            <w:vAlign w:val="center"/>
          </w:tcPr>
          <w:p w14:paraId="36A39EBB" w14:textId="77777777" w:rsidR="00E01C7F" w:rsidRDefault="00091000">
            <w:r>
              <w:rPr>
                <w:sz w:val="18"/>
              </w:rPr>
              <w:t>SQL dump file created</w:t>
            </w:r>
          </w:p>
        </w:tc>
        <w:tc>
          <w:tcPr>
            <w:tcW w:w="3408" w:type="dxa"/>
            <w:vAlign w:val="center"/>
          </w:tcPr>
          <w:p w14:paraId="3E0D4BEB" w14:textId="77777777" w:rsidR="00E01C7F" w:rsidRDefault="00091000">
            <w:r>
              <w:rPr>
                <w:sz w:val="18"/>
              </w:rPr>
              <w:t>mysqldump</w:t>
            </w:r>
          </w:p>
        </w:tc>
      </w:tr>
    </w:tbl>
    <w:p w14:paraId="1A0B6E5F" w14:textId="77777777" w:rsidR="00E01C7F" w:rsidRDefault="00091000">
      <w:r>
        <w:t>Static browser validation was performed against the generated interface with demo data because the build environment did not have a local MySQL server installed. The project itself is configured f</w:t>
      </w:r>
      <w:r>
        <w:t>or MySQL and includes all setup scripts; live database behavior should be verified after MySQL is installed and the schema scripts are executed.</w:t>
      </w:r>
    </w:p>
    <w:p w14:paraId="4395F918" w14:textId="77777777" w:rsidR="00E01C7F" w:rsidRDefault="00091000">
      <w:pPr>
        <w:pStyle w:val="Heading1"/>
      </w:pPr>
      <w:r>
        <w:t>13. Conclusion</w:t>
      </w:r>
    </w:p>
    <w:p w14:paraId="6B81EB9A" w14:textId="77777777" w:rsidR="00E01C7F" w:rsidRDefault="00091000">
      <w:r>
        <w:t>The Student Information Management System combines database design, SQL programming and a web in</w:t>
      </w:r>
      <w:r>
        <w:t xml:space="preserve">terface in one deliverable. It provides a normalized schema, relational integrity through constraints and foreign keys, practical CRUD functionality, and a lab-oriented SQL script that covers the concepts listed in the supplied DBMS manual. MySQL-specific </w:t>
      </w:r>
      <w:r>
        <w:t>translations are used where the manual contains Oracle terminology, while the original experiment topics are preserved.</w:t>
      </w:r>
    </w:p>
    <w:p w14:paraId="723863A2" w14:textId="77777777" w:rsidR="00E01C7F" w:rsidRDefault="00091000">
      <w:pPr>
        <w:pStyle w:val="Heading1"/>
      </w:pPr>
      <w:r>
        <w:t>14. Future Scope</w:t>
      </w:r>
    </w:p>
    <w:p w14:paraId="7853453E" w14:textId="77777777" w:rsidR="00E01C7F" w:rsidRDefault="00091000">
      <w:pPr>
        <w:pStyle w:val="ListBullet"/>
      </w:pPr>
      <w:r>
        <w:t>Add authentication and role-based permissions to the web interface.</w:t>
      </w:r>
    </w:p>
    <w:p w14:paraId="2D94646B" w14:textId="77777777" w:rsidR="00E01C7F" w:rsidRDefault="00091000">
      <w:pPr>
        <w:pStyle w:val="ListBullet"/>
      </w:pPr>
      <w:r>
        <w:t xml:space="preserve">Add marks/grade entry forms, attendance dashboards </w:t>
      </w:r>
      <w:r>
        <w:t>and PDF report generation.</w:t>
      </w:r>
    </w:p>
    <w:p w14:paraId="30DD3151" w14:textId="77777777" w:rsidR="00E01C7F" w:rsidRDefault="00091000">
      <w:pPr>
        <w:pStyle w:val="ListBullet"/>
      </w:pPr>
      <w:r>
        <w:t>Add pagination, server-side validation and audit-log viewer in the UI.</w:t>
      </w:r>
    </w:p>
    <w:p w14:paraId="30B9BF1A" w14:textId="77777777" w:rsidR="00E01C7F" w:rsidRDefault="00091000">
      <w:pPr>
        <w:pStyle w:val="ListBullet"/>
      </w:pPr>
      <w:r>
        <w:t>Deploy the Node.js application with a managed MySQL instance and environment-based secrets.</w:t>
      </w:r>
    </w:p>
    <w:p w14:paraId="60E517A5" w14:textId="77777777" w:rsidR="00E01C7F" w:rsidRDefault="00091000">
      <w:pPr>
        <w:pStyle w:val="ListBullet"/>
      </w:pPr>
      <w:r>
        <w:t>Add automated integration tests against a disposable MySQL test da</w:t>
      </w:r>
      <w:r>
        <w:t>tabase.</w:t>
      </w:r>
    </w:p>
    <w:p w14:paraId="049934E7" w14:textId="37AC9A90" w:rsidR="00E01C7F" w:rsidRDefault="00E01C7F"/>
    <w:p w14:paraId="6A9834BE" w14:textId="3DCBEF77" w:rsidR="0091132C" w:rsidRDefault="0091132C">
      <w:pPr>
        <w:rPr>
          <w:b/>
          <w:bCs/>
        </w:rPr>
      </w:pPr>
      <w:r w:rsidRPr="0091132C">
        <w:rPr>
          <w:b/>
          <w:bCs/>
        </w:rPr>
        <w:t>Github Link:</w:t>
      </w:r>
      <w:r w:rsidR="005F33FC">
        <w:rPr>
          <w:b/>
          <w:bCs/>
        </w:rPr>
        <w:t xml:space="preserve"> </w:t>
      </w:r>
      <w:hyperlink r:id="rId15" w:history="1">
        <w:r w:rsidR="005F33FC" w:rsidRPr="00735E49">
          <w:rPr>
            <w:rStyle w:val="Hyperlink"/>
            <w:b/>
            <w:bCs/>
          </w:rPr>
          <w:t>https://github.com/vanshboss123/student_information_management_system_mini_project/tree/main/student_information_management_system</w:t>
        </w:r>
      </w:hyperlink>
    </w:p>
    <w:p w14:paraId="736A8B71" w14:textId="77777777" w:rsidR="005F33FC" w:rsidRPr="0091132C" w:rsidRDefault="005F33FC">
      <w:pPr>
        <w:rPr>
          <w:b/>
          <w:bCs/>
        </w:rPr>
      </w:pPr>
    </w:p>
    <w:sectPr w:rsidR="005F33FC" w:rsidRPr="0091132C"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E394D2" w14:textId="77777777" w:rsidR="00091000" w:rsidRDefault="00091000">
      <w:pPr>
        <w:spacing w:after="0" w:line="240" w:lineRule="auto"/>
      </w:pPr>
      <w:r>
        <w:separator/>
      </w:r>
    </w:p>
  </w:endnote>
  <w:endnote w:type="continuationSeparator" w:id="0">
    <w:p w14:paraId="4DD2899F" w14:textId="77777777" w:rsidR="00091000" w:rsidRDefault="00091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BCCD71" w14:textId="77777777" w:rsidR="00E01C7F" w:rsidRDefault="00091000">
    <w:pPr>
      <w:pStyle w:val="Footer"/>
      <w:jc w:val="center"/>
    </w:pPr>
    <w:r>
      <w:t xml:space="preserve">Page </w:t>
    </w:r>
    <w:r>
      <w:fldChar w:fldCharType="begin"/>
    </w:r>
    <w:r>
      <w:instrText>PAGE</w:instrText>
    </w:r>
    <w:r>
      <w:fldChar w:fldCharType="separate"/>
    </w:r>
    <w:r w:rsidR="001A023C">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14DD0E" w14:textId="77777777" w:rsidR="00091000" w:rsidRDefault="00091000">
      <w:pPr>
        <w:spacing w:after="0" w:line="240" w:lineRule="auto"/>
      </w:pPr>
      <w:r>
        <w:separator/>
      </w:r>
    </w:p>
  </w:footnote>
  <w:footnote w:type="continuationSeparator" w:id="0">
    <w:p w14:paraId="72F4CF52" w14:textId="77777777" w:rsidR="00091000" w:rsidRDefault="000910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1000"/>
    <w:rsid w:val="0015074B"/>
    <w:rsid w:val="001525EA"/>
    <w:rsid w:val="001811FE"/>
    <w:rsid w:val="001A023C"/>
    <w:rsid w:val="001C2F95"/>
    <w:rsid w:val="001D2F3F"/>
    <w:rsid w:val="001F37DD"/>
    <w:rsid w:val="0022742D"/>
    <w:rsid w:val="0027520C"/>
    <w:rsid w:val="00291911"/>
    <w:rsid w:val="0029639D"/>
    <w:rsid w:val="002D553D"/>
    <w:rsid w:val="003141F5"/>
    <w:rsid w:val="00326F90"/>
    <w:rsid w:val="005D0854"/>
    <w:rsid w:val="005E2182"/>
    <w:rsid w:val="005F33FC"/>
    <w:rsid w:val="00600563"/>
    <w:rsid w:val="00636803"/>
    <w:rsid w:val="00693ACC"/>
    <w:rsid w:val="0071073D"/>
    <w:rsid w:val="00717412"/>
    <w:rsid w:val="00752FCB"/>
    <w:rsid w:val="00776F3B"/>
    <w:rsid w:val="0091132C"/>
    <w:rsid w:val="0099348D"/>
    <w:rsid w:val="00996730"/>
    <w:rsid w:val="009F1123"/>
    <w:rsid w:val="00A13935"/>
    <w:rsid w:val="00A33614"/>
    <w:rsid w:val="00A85FCA"/>
    <w:rsid w:val="00AA1D8D"/>
    <w:rsid w:val="00B31C12"/>
    <w:rsid w:val="00B47730"/>
    <w:rsid w:val="00B66B4A"/>
    <w:rsid w:val="00BE2D80"/>
    <w:rsid w:val="00BE43A3"/>
    <w:rsid w:val="00BF1978"/>
    <w:rsid w:val="00C0439E"/>
    <w:rsid w:val="00C436A0"/>
    <w:rsid w:val="00C526CD"/>
    <w:rsid w:val="00CB0664"/>
    <w:rsid w:val="00D507A1"/>
    <w:rsid w:val="00D7353D"/>
    <w:rsid w:val="00E01C7F"/>
    <w:rsid w:val="00E42F2B"/>
    <w:rsid w:val="00E90484"/>
    <w:rsid w:val="00EB0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44E2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 w:type="character" w:styleId="Hyperlink">
    <w:name w:val="Hyperlink"/>
    <w:basedOn w:val="DefaultParagraphFont"/>
    <w:uiPriority w:val="99"/>
    <w:unhideWhenUsed/>
    <w:rsid w:val="005F33FC"/>
    <w:rPr>
      <w:color w:val="0000FF" w:themeColor="hyperlink"/>
      <w:u w:val="single"/>
    </w:rPr>
  </w:style>
  <w:style w:type="character" w:customStyle="1" w:styleId="UnresolvedMention">
    <w:name w:val="Unresolved Mention"/>
    <w:basedOn w:val="DefaultParagraphFont"/>
    <w:uiPriority w:val="99"/>
    <w:semiHidden/>
    <w:unhideWhenUsed/>
    <w:rsid w:val="005F33FC"/>
    <w:rPr>
      <w:color w:val="605E5C"/>
      <w:shd w:val="clear" w:color="auto" w:fill="E1DFDD"/>
    </w:rPr>
  </w:style>
  <w:style w:type="paragraph" w:customStyle="1" w:styleId="msonormal0">
    <w:name w:val="msonormal"/>
    <w:basedOn w:val="Normal"/>
    <w:rsid w:val="00EB011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A02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02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 w:type="character" w:styleId="Hyperlink">
    <w:name w:val="Hyperlink"/>
    <w:basedOn w:val="DefaultParagraphFont"/>
    <w:uiPriority w:val="99"/>
    <w:unhideWhenUsed/>
    <w:rsid w:val="005F33FC"/>
    <w:rPr>
      <w:color w:val="0000FF" w:themeColor="hyperlink"/>
      <w:u w:val="single"/>
    </w:rPr>
  </w:style>
  <w:style w:type="character" w:customStyle="1" w:styleId="UnresolvedMention">
    <w:name w:val="Unresolved Mention"/>
    <w:basedOn w:val="DefaultParagraphFont"/>
    <w:uiPriority w:val="99"/>
    <w:semiHidden/>
    <w:unhideWhenUsed/>
    <w:rsid w:val="005F33FC"/>
    <w:rPr>
      <w:color w:val="605E5C"/>
      <w:shd w:val="clear" w:color="auto" w:fill="E1DFDD"/>
    </w:rPr>
  </w:style>
  <w:style w:type="paragraph" w:customStyle="1" w:styleId="msonormal0">
    <w:name w:val="msonormal"/>
    <w:basedOn w:val="Normal"/>
    <w:rsid w:val="00EB011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A02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02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github.com/vanshboss123/student_information_management_system_mini_project/tree/main/student_information_management_system" TargetMode="Externa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D55D7-84A3-4E32-ABA4-C9D60F7C1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6357</Words>
  <Characters>36238</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MCT</cp:lastModifiedBy>
  <cp:revision>2</cp:revision>
  <cp:lastPrinted>2026-09-29T02:54:00Z</cp:lastPrinted>
  <dcterms:created xsi:type="dcterms:W3CDTF">2026-10-01T04:15:00Z</dcterms:created>
  <dcterms:modified xsi:type="dcterms:W3CDTF">2026-10-01T04:15:00Z</dcterms:modified>
</cp:coreProperties>
</file>